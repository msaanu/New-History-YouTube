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have money. The people around you need food.</w:t>
      </w:r>
    </w:p>
    <w:p>
      <w:r>
        <w:t>In an ordinary year, that difference is how you make your living. You buy goods, move them across the sea, and sell them where they are needed. Grain is part of your business.</w:t>
      </w:r>
    </w:p>
    <w:p>
      <w:r>
        <w:t>But this is Jeju in seventeen ninety five. People are starving. Relief ships have been sent from the mainland, and some have been wrecked before their cargo could reach the island.</w:t>
      </w:r>
    </w:p>
    <w:p>
      <w:r>
        <w:t>You cannot eat a fortune. Neither can your neighbours.</w:t>
      </w:r>
    </w:p>
    <w:p>
      <w:r>
        <w:t>So you spend yours buying grain.</w:t>
      </w:r>
    </w:p>
    <w:p>
      <w:r>
        <w:t>The woman doing this is not a queen. You do not command the royal treasury. Earlier in your life, your name was entered in a gisaeng register. Now your money is helping to feed people, and news of what you have done is about to reach the king.</w:t>
      </w:r>
    </w:p>
    <w:p>
      <w:r>
        <w:t>When he offers to reward you, your request will be something many people today would barely think of as a privilege.</w:t>
      </w:r>
    </w:p>
    <w:p>
      <w:r>
        <w:t>You want to travel.</w:t>
      </w:r>
    </w:p>
    <w:p>
      <w:r>
        <w:t>Your name is Kim Man-deok. To understand why leaving an island could become a royal favour, we have to go back to the years when getting your own name out of a register was a battle in itself.</w:t>
      </w:r>
    </w:p>
    <w:p>
      <w:r>
        <w:t>You are born on Jeju in seventeen thirty nine. Your father is a merchant. His business connects the island with the mainland: seaweed, abalone, and tangerines go out; rice comes back.</w:t>
      </w:r>
    </w:p>
    <w:p>
      <w:r>
        <w:t>The sea is part of the family's livelihood. It is also where you lose him.</w:t>
      </w:r>
    </w:p>
    <w:p>
      <w:r>
        <w:t>As a child, you are left without your father after a storm on his return voyage. Your mother dies the following year. You spend time with relatives and later grow up under the care of a retired gisaeng.</w:t>
      </w:r>
    </w:p>
    <w:p>
      <w:r>
        <w:t>There is no diary that lets us follow every day of your childhood. What survives is the outline of a devastating change: a merchant's daughter loses her parents, and her name is eventually entered in the gisaeng register.</w:t>
      </w:r>
    </w:p>
    <w:p>
      <w:r>
        <w:t>That entry matters far beyond the work you might perform.</w:t>
      </w:r>
    </w:p>
    <w:p>
      <w:r>
        <w:t>A gisaeng in Joseon is part of an institution. These women supply skilled performance for official occasions and banquets, and many are attached to local government offices. Training, service, and social status are bound together.</w:t>
      </w:r>
    </w:p>
    <w:p>
      <w:r>
        <w:t>The beautiful clothing and accomplished performances are only the visible part. Behind them is an administrative record that places a woman under official authority.</w:t>
      </w:r>
    </w:p>
    <w:p>
      <w:r>
        <w:t>These are women with specialised skills. Music and performance have to be learned; an official occasion depends on people who know what they are doing. Yet the ability to impress an audience does not put a performer on the same social footing as the people being entertained.</w:t>
      </w:r>
    </w:p>
    <w:p>
      <w:r>
        <w:t>Being valued for a skill and being free to decide how to live are different things.</w:t>
      </w:r>
    </w:p>
    <w:p>
      <w:r>
        <w:t>Nor does the word gisaeng tell us every detail of an individual woman's experience. It cannot tell us which performance you gave on a particular evening, who watched, or what happened afterwards. Those details would make an easy scene to invent. Your documented struggle gives us a more important one to follow: the effort to change your status.</w:t>
      </w:r>
    </w:p>
    <w:p>
      <w:r>
        <w:t>In your case, the record is especially important because you were born into commoner status. Poverty and orphanhood have helped bring you into a different position.</w:t>
      </w:r>
    </w:p>
    <w:p>
      <w:r>
        <w:t>You have not simply found a job you can leave when another opportunity appears. Getting out requires a change the authorities will recognise.</w:t>
      </w:r>
    </w:p>
    <w:p>
      <w:r>
        <w:t>The image people often have of a gisaeng skips over this. A talented woman sings. Powerful men listen. Perhaps someone admires her poetry. Perhaps a rich patron changes her life.</w:t>
      </w:r>
    </w:p>
    <w:p>
      <w:r>
        <w:t>But your story turns on something less glamorous and much more consequential.</w:t>
      </w:r>
    </w:p>
    <w:p>
      <w:r>
        <w:t>You petition the authorities.</w:t>
      </w:r>
    </w:p>
    <w:p>
      <w:r>
        <w:t>An early biography says that, after you pass twenty, you appeal to have your commoner status restored, and succeed. That account is written to praise you, rather than to record every stage of your life. It gives us the outcome without letting us reconstruct every conversation that produced it.</w:t>
      </w:r>
    </w:p>
    <w:p>
      <w:r>
        <w:t>Still, the distinction is clear. You are asking to recover a standing you had at birth. The name in the register does not tell the whole story of who you are, and you challenge the position it assigns you.</w:t>
      </w:r>
    </w:p>
    <w:p>
      <w:r>
        <w:t>No prince arrives to become the centre of this biography. The next major chapter belongs to your own commercial activity.</w:t>
      </w:r>
    </w:p>
    <w:p>
      <w:r>
        <w:t>You become a merchant.</w:t>
      </w:r>
    </w:p>
    <w:p>
      <w:r>
        <w:t>That sounds like a clean change when it is reduced to a single sentence. Former gisaeng. Successful businesswoman. But the wealth for which you will become known is built over decades.</w:t>
      </w:r>
    </w:p>
    <w:p>
      <w:r>
        <w:t>Your business connects two places with different goods and different needs. Jeju has products that can be sold on the mainland. The mainland has grain and other goods that people on Jeju will buy.</w:t>
      </w:r>
    </w:p>
    <w:p>
      <w:r>
        <w:t>You work within that exchange.</w:t>
      </w:r>
    </w:p>
    <w:p>
      <w:r>
        <w:t>The goods associated with your trade include horsehair, seaweed, and abalone. You also supply cloth, ornaments, and cosmetics. Rice travels in the other direction, from the mainland to the island.</w:t>
      </w:r>
    </w:p>
    <w:p>
      <w:r>
        <w:t>There is nothing abstract about this kind of wealth. It depends on goods being obtained, transported, and sold. A profitable opportunity on the other side of the water is only useful if the cargo actually arrives.</w:t>
      </w:r>
    </w:p>
    <w:p>
      <w:r>
        <w:t>Your father had traded across that water. Now your own fortune grows through commerce that includes the same essential connection between island and mainland.</w:t>
      </w:r>
    </w:p>
    <w:p>
      <w:r>
        <w:t>And buying is only half the problem.</w:t>
      </w:r>
    </w:p>
    <w:p>
      <w:r>
        <w:t>Buy at the wrong time, or sell at the wrong price, and the difference that supports the business can disappear. Accounts of your success emphasise your ability to judge changing prices and choose when to buy and sell.</w:t>
      </w:r>
    </w:p>
    <w:p>
      <w:r>
        <w:t>You become wealthy because you are good at this work.</w:t>
      </w:r>
    </w:p>
    <w:p>
      <w:r>
        <w:t>It is worth staying with that fact for a moment. In the story that survives, your years as a gisaeng do not erase your business ability. Nor does the generosity for which you become famous mean that the money arrived by magic.</w:t>
      </w:r>
    </w:p>
    <w:p>
      <w:r>
        <w:t>You accumulated it.</w:t>
      </w:r>
    </w:p>
    <w:p>
      <w:r>
        <w:t>For years, the story moves through trade rather than through a palace. The important relationship is between what people need, where it can be found, and what it takes to bring it to them.</w:t>
      </w:r>
    </w:p>
    <w:p>
      <w:r>
        <w:t>Eventually, that relationship becomes a matter of survival.</w:t>
      </w:r>
    </w:p>
    <w:p>
      <w:r>
        <w:t>During the seventeen nineties, Jeju suffers a succession of poor harvests and severe weather. Hunger is not one brief interruption followed by an easy return to ordinary life. The island is under sustained pressure.</w:t>
      </w:r>
    </w:p>
    <w:p>
      <w:r>
        <w:t>In seventeen ninety four, destructive winds and seawater damage deepen the crisis. The local governor asks the court for relief grain.</w:t>
      </w:r>
    </w:p>
    <w:p>
      <w:r>
        <w:t>The government is involved. Your later donation does not mean that you are the only person trying to help. Officials request supplies, and the court sends them.</w:t>
      </w:r>
    </w:p>
    <w:p>
      <w:r>
        <w:t>But an order issued on the mainland cannot feed someone on Jeju until the grain crosses the sea.</w:t>
      </w:r>
    </w:p>
    <w:p>
      <w:r>
        <w:t>In seventeen ninety five, twelve vessels carrying relief rice are sent towards the island. Five are wrecked.</w:t>
      </w:r>
    </w:p>
    <w:p>
      <w:r>
        <w:t>Five out of twelve.</w:t>
      </w:r>
    </w:p>
    <w:p>
      <w:r>
        <w:t>The water that connects Jeju to outside supplies can also prevent those supplies from arriving. Grain exists elsewhere. People need it here. The journey between those two facts has become deadly.</w:t>
      </w:r>
    </w:p>
    <w:p>
      <w:r>
        <w:t>For a merchant, disrupted shipping is a threat to business. In a famine, it is a threat to life.</w:t>
      </w:r>
    </w:p>
    <w:p>
      <w:r>
        <w:t>And you are already in the business of moving grain.</w:t>
      </w:r>
    </w:p>
    <w:p>
      <w:r>
        <w:t>Your fortune cannot change the weather. It cannot bring back the lost cargo. But it can be used to purchase food that is still available on the mainland.</w:t>
      </w:r>
    </w:p>
    <w:p>
      <w:r>
        <w:t>That is what you do.</w:t>
      </w:r>
    </w:p>
    <w:p>
      <w:r>
        <w:t>You commit your wealth to buying grain for relief. The early account describes a very large expenditure, but converting its money into a neat modern price would give us a certainty we do not have.</w:t>
      </w:r>
    </w:p>
    <w:p>
      <w:r>
        <w:t>What matters is what the money becomes.</w:t>
      </w:r>
    </w:p>
    <w:p>
      <w:r>
        <w:t>Food reaches Jeju. You provide assistance to relatives and people to whom you owe a debt of gratitude. The remaining grain goes to the authorities to be distributed to people suffering from hunger.</w:t>
      </w:r>
    </w:p>
    <w:p>
      <w:r>
        <w:t>This is more than giving a meal to someone you happen to know. By putting grain into the official relief effort, you help people beyond your own household and personal connections.</w:t>
      </w:r>
    </w:p>
    <w:p>
      <w:r>
        <w:t>The same commercial knowledge that helped you accumulate wealth now helps turn that wealth into something other people can use.</w:t>
      </w:r>
    </w:p>
    <w:p>
      <w:r>
        <w:t>Earlier, grain was something you could buy and sell. Now you pay for grain that will be given away.</w:t>
      </w:r>
    </w:p>
    <w:p>
      <w:r>
        <w:t>It is tempting to make this the moment when one woman saves an entire island. But that would make the story larger than the evidence. The famine involved government action, other people, and losses your donation could not undo.</w:t>
      </w:r>
    </w:p>
    <w:p>
      <w:r>
        <w:t>There is another detail worth noticing. You send grain through the authorities even though those same structures of authority have helped constrain your life. The relief effort is larger than your relationship with any one official.</w:t>
      </w:r>
    </w:p>
    <w:p>
      <w:r>
        <w:t>Getting food distributed matters. A donation that remained in your possession would not do the same work as supplies put into the hands of people able to distribute them.</w:t>
      </w:r>
    </w:p>
    <w:p>
      <w:r>
        <w:t>This is where the story moves beyond the image of a generous person opening a purse. There is a chain of practical actions: commit the money, purchase the grain, bring it to the island, and make it available for relief. Your contribution is part of that chain.</w:t>
      </w:r>
    </w:p>
    <w:p>
      <w:r>
        <w:t>Your contribution does not need that exaggeration.</w:t>
      </w:r>
    </w:p>
    <w:p>
      <w:r>
        <w:t>People were going hungry. You bought food and made it available for relief. A substantial fortune became practical assistance at a time when practical assistance was urgently needed.</w:t>
      </w:r>
    </w:p>
    <w:p>
      <w:r>
        <w:t>And someone reports it.</w:t>
      </w:r>
    </w:p>
    <w:p>
      <w:r>
        <w:t>The governor sends news of your actions to the court. By seventeen ninety six, the story of a woman on Jeju spending her wealth on famine relief has reached King Jeongjo.</w:t>
      </w:r>
    </w:p>
    <w:p>
      <w:r>
        <w:t>Think about how your relationship with official attention has changed.</w:t>
      </w:r>
    </w:p>
    <w:p>
      <w:r>
        <w:t>Earlier, the important question was whether the authorities would recognise your request to recover commoner status. Now officials are bringing your conduct to the king as something deserving recognition.</w:t>
      </w:r>
    </w:p>
    <w:p>
      <w:r>
        <w:t>The attention is no longer confined to a register on Jeju.</w:t>
      </w:r>
    </w:p>
    <w:p>
      <w:r>
        <w:t>The king wants to reward you. You are given an opportunity to say what you want.</w:t>
      </w:r>
    </w:p>
    <w:p>
      <w:r>
        <w:t>You ask to see the capital and Mount Geumgang.</w:t>
      </w:r>
    </w:p>
    <w:p>
      <w:r>
        <w:t>Not another cargo of goods. Not a payment to replace everything you have spent. A journey.</w:t>
      </w:r>
    </w:p>
    <w:p>
      <w:r>
        <w:t>That request only sounds modest if you forget the restrictions around you.</w:t>
      </w:r>
    </w:p>
    <w:p>
      <w:r>
        <w:t>Leaving Jeju is not a matter of deciding that you can afford the fare. Movement off the island is restricted, and a Jeju woman cannot simply assume that she is free to depart for a tour of the mainland.</w:t>
      </w:r>
    </w:p>
    <w:p>
      <w:r>
        <w:t>The ability to trade goods across the water does not automatically give you the ability to cross it as a traveller on your own terms.</w:t>
      </w:r>
    </w:p>
    <w:p>
      <w:r>
        <w:t>Your money has helped move food into Jeju. Now permission is needed to move you out.</w:t>
      </w:r>
    </w:p>
    <w:p>
      <w:r>
        <w:t>The capital presents another barrier. You want to see the palace, but a commoner woman cannot simply walk inside because she is curious.</w:t>
      </w:r>
    </w:p>
    <w:p>
      <w:r>
        <w:t>So the reward has to be made possible through royal authority.</w:t>
      </w:r>
    </w:p>
    <w:p>
      <w:r>
        <w:t>You receive a temporary designation connected with the royal medical establishment, helping to make the visit possible. That title is part of the arrangement for your journey; it is not evidence that you have suddenly spent a lifetime practising medicine.</w:t>
      </w:r>
    </w:p>
    <w:p>
      <w:r>
        <w:t>The distinction matters because the exceptional honour is already remarkable enough.</w:t>
      </w:r>
    </w:p>
    <w:p>
      <w:r>
        <w:t>A woman who once petitioned for a change in her status is now being given an official position so that she can make an extraordinary visit.</w:t>
      </w:r>
    </w:p>
    <w:p>
      <w:r>
        <w:t>You leave Jeju and reach Hanyang, the capital, in seventeen ninety six.</w:t>
      </w:r>
    </w:p>
    <w:p>
      <w:r>
        <w:t>The scale of the change is striking. For years, the mainland has been connected to your life through trade. Goods have crossed between places even when your own movement was constrained.</w:t>
      </w:r>
    </w:p>
    <w:p>
      <w:r>
        <w:t>Now you are there yourself.</w:t>
      </w:r>
    </w:p>
    <w:p>
      <w:r>
        <w:t>You stay with the wife of a senior official, Yun Si-dong. You enter the palace and meet senior members of the royal family, including Lady Hyegyeong.</w:t>
      </w:r>
    </w:p>
    <w:p>
      <w:r>
        <w:t>You have not become a royal consort. This is not a marriage that carries a woman from obscurity into the palace. You are there because your response to a famine has brought you to royal attention.</w:t>
      </w:r>
    </w:p>
    <w:p>
      <w:r>
        <w:t>Your work, and what you chose to do with its proceeds, have made this visit possible.</w:t>
      </w:r>
    </w:p>
    <w:p>
      <w:r>
        <w:t>The court's interest goes beyond receiving you.</w:t>
      </w:r>
    </w:p>
    <w:p>
      <w:r>
        <w:t>King Jeongjo sets your story as a subject for an examination of selected officials. Men whose careers depend on their learning are asked to write about your life and conduct.</w:t>
      </w:r>
    </w:p>
    <w:p>
      <w:r>
        <w:t>The reversal is difficult to miss.</w:t>
      </w:r>
    </w:p>
    <w:p>
      <w:r>
        <w:t>A name once entered in a gisaeng register has become a subject through which educated officials are invited to demonstrate their own ability.</w:t>
      </w:r>
    </w:p>
    <w:p>
      <w:r>
        <w:t>Yet the attention also changes how your story will be preserved.</w:t>
      </w:r>
    </w:p>
    <w:p>
      <w:r>
        <w:t>Chae Je-gong writes a biography of you, known as the Mandeokjeon. He wants readers to admire the way you have used your wealth. The work presents you as an example for others.</w:t>
      </w:r>
    </w:p>
    <w:p>
      <w:r>
        <w:t>That gives your actions a life beyond the people who received the grain. It also means that the story reaches us through someone with a purpose.</w:t>
      </w:r>
    </w:p>
    <w:p>
      <w:r>
        <w:t>We can follow your petition, your business, your relief effort, and your journey. We cannot treat a man's praise of you as a recording of every private thought you ever had.</w:t>
      </w:r>
    </w:p>
    <w:p>
      <w:r>
        <w:t>You have actions in this story. You do not leave us a full autobiography explaining each one.</w:t>
      </w:r>
    </w:p>
    <w:p>
      <w:r>
        <w:t>What we can see is that you made a request, and the request was honoured.</w:t>
      </w:r>
    </w:p>
    <w:p>
      <w:r>
        <w:t>You remain in the capital until the following spring. Then comes the other part of the journey: Mount Geumgang.</w:t>
      </w:r>
    </w:p>
    <w:p>
      <w:r>
        <w:t>For much of the story, travel has meant cargo, necessity, risk, or restrictions. This journey is different. You go to see a place you asked to see.</w:t>
      </w:r>
    </w:p>
    <w:p>
      <w:r>
        <w:t>It is easy for that wish to disappear behind the more dramatic famine relief. The grain makes you admirable. The royal recognition makes you famous. But the journey reminds us that you wanted something for yourself as well.</w:t>
      </w:r>
    </w:p>
    <w:p>
      <w:r>
        <w:t>The surviving account does not require us to invent a secret ambition. You asked for this openly.</w:t>
      </w:r>
    </w:p>
    <w:p>
      <w:r>
        <w:t>You wanted to see beyond the island.</w:t>
      </w:r>
    </w:p>
    <w:p>
      <w:r>
        <w:t>Notice what the account actually preserves here. We do not have to guess what reward a woman in your position ought to want. The journey is the request associated with your name. Whatever later writers make of your virtue, that particular wish remains visible in the story.</w:t>
      </w:r>
    </w:p>
    <w:p>
      <w:r>
        <w:t>It gives you a place in the narrative beyond being useful to other people. You are the person who paid for grain, but you are also the person who wanted to go somewhere.</w:t>
      </w:r>
    </w:p>
    <w:p>
      <w:r>
        <w:t>After visiting the mountain's celebrated scenery, you return to Jeju.</w:t>
      </w:r>
    </w:p>
    <w:p>
      <w:r>
        <w:t>The journey does not end with you becoming a permanent figure at court. Your story comes back to the island where you were born, worked, and provided relief.</w:t>
      </w:r>
    </w:p>
    <w:p>
      <w:r>
        <w:t>Nor does the king's favour remove the wider system that restricted other women's lives. An exception granted to you is not freedom automatically extended to everyone else.</w:t>
      </w:r>
    </w:p>
    <w:p>
      <w:r>
        <w:t>That is one reason your biography should not stand in for the life of every gisaeng.</w:t>
      </w:r>
    </w:p>
    <w:p>
      <w:r>
        <w:t>Many women lived under official obligations without following your route out. The fact that you built a fortune does not mean that wealth was waiting for anyone who simply tried hard enough. Your success is part of what made your story unusual enough to be recorded.</w:t>
      </w:r>
    </w:p>
    <w:p>
      <w:r>
        <w:t>But it would be another mistake to reduce you to an exception and stop there.</w:t>
      </w:r>
    </w:p>
    <w:p>
      <w:r>
        <w:t>Your life shows several things that can otherwise become disconnected in a history lesson: a woman's recorded status, her efforts to change it, the work of commerce, the vulnerability of an island, and the authority that controlled a journey.</w:t>
      </w:r>
    </w:p>
    <w:p>
      <w:r>
        <w:t>In your biography, these are not separate topics. One leads into another.</w:t>
      </w:r>
    </w:p>
    <w:p>
      <w:r>
        <w:t>The orphaned child enters a register. The young woman petitions. The merchant buys and sells. The famine changes what buying grain can mean. The donation brings recognition. Recognition opens a route off the island.</w:t>
      </w:r>
    </w:p>
    <w:p>
      <w:r>
        <w:t>None of those stages makes the others disappear.</w:t>
      </w:r>
    </w:p>
    <w:p>
      <w:r>
        <w:t>You die in eighteen twelve. Your story continues to circulate after your death.</w:t>
      </w:r>
    </w:p>
    <w:p>
      <w:r>
        <w:t>Decades later, the scholar and calligrapher Kim Jeong-hui, during his exile on Jeju, gives your adopted son a calligraphic inscription honouring the reach of your generosity.</w:t>
      </w:r>
    </w:p>
    <w:p>
      <w:r>
        <w:t>The words praise the spreading influence of a good deed. Another person is now shaping the way you will be remembered, just as your biographer did.</w:t>
      </w:r>
    </w:p>
    <w:p>
      <w:r>
        <w:t>That is often how history survives: through records written for a purpose, objects kept by other people, and names repeated long after the person can no longer explain herself.</w:t>
      </w:r>
    </w:p>
    <w:p>
      <w:r>
        <w:t>Today, you can look up Kim Man-deok in the Korean encyclopedia and find both sides of the life that can so easily be pulled apart. The former gisaeng is there. So is the merchant. So is the woman who bought grain during the famine.</w:t>
      </w:r>
    </w:p>
    <w:p>
      <w:r>
        <w:t>The biography is still identified and discussed, too. A story once circulated to praise an eighteenth-century woman can now be searched by someone sitting far from Jeju.</w:t>
      </w:r>
    </w:p>
    <w:p>
      <w:r>
        <w:t>That does not bring every missing detail back. We still cannot listen to your own account of the petition, or hear you describe your first sight of the capital.</w:t>
      </w:r>
    </w:p>
    <w:p>
      <w:r>
        <w:t>But we do not need to supply those missing words to see the scale of the journey.</w:t>
      </w:r>
    </w:p>
    <w:p>
      <w:r>
        <w:t>At the beginning, the authorities hold a record that helps define the limits of your life.</w:t>
      </w:r>
    </w:p>
    <w:p>
      <w:r>
        <w:t>Later, they receive a report of what you have done for other people.</w:t>
      </w:r>
    </w:p>
    <w:p>
      <w:r>
        <w:t>And eventually, they grant permission for the journey you have requested.</w:t>
      </w:r>
    </w:p>
    <w:p>
      <w:r>
        <w:t>Your life has passed through all three kinds of document: one that classifies you, one that praises you, and one that lets you go somewhere you could not ordinarily go.</w:t>
      </w:r>
    </w:p>
    <w:p>
      <w:r>
        <w:t>The grain belongs in the middle of that story.</w:t>
      </w:r>
    </w:p>
    <w:p>
      <w:r>
        <w:t>Without it, this might be remembered simply as a tale of a woman becoming wealthy. With it, the question changes. What can the wealth do when other people cannot obtain the thing they need to stay alive?</w:t>
      </w:r>
    </w:p>
    <w:p>
      <w:r>
        <w:t>You answered by buying food.</w:t>
      </w:r>
    </w:p>
    <w:p>
      <w:r>
        <w:t>We began with a fortune and an island facing hunger. One could not be eaten. The other could not be relieved by admiration alone.</w:t>
      </w:r>
    </w:p>
    <w:p>
      <w:r>
        <w:t>Your response connected money to grain, and grain to people who needed it. Later, when the king asked what you wanted, your request brought a different kind of possibility within reach.</w:t>
      </w:r>
    </w:p>
    <w:p>
      <w:r>
        <w:t>You wanted to leave the island, see the capital, and visit a mountain.</w:t>
      </w:r>
    </w:p>
    <w:p>
      <w:r>
        <w:t>A life that had once been constrained by a register became a story about work, generosity, and a journey made possible by an exceptional royal reward.</w:t>
      </w:r>
    </w:p>
    <w:p>
      <w:r>
        <w:t>So what stays with you most about Kim Man-deok: her fight to recover her status, the fortune she built, or the way she used it when Jeju was starving?</w:t>
      </w:r>
    </w:p>
    <w:p>
      <w:r>
        <w:t>Let me know in the comments. And if you want more researched stories about the people who lived Asia's past, subscribe. There are many more lives to explore beyond the palace walls.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