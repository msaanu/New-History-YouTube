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 can leave. You need permission.</w:t>
      </w:r>
    </w:p>
    <w:p>
      <w:r>
        <w:t>The guest has enjoyed your company all evening. Now he wants you to go out with him.</w:t>
      </w:r>
    </w:p>
    <w:p>
      <w:r>
        <w:t>He is ready to walk through the gate.</w:t>
      </w:r>
    </w:p>
    <w:p>
      <w:r>
        <w:t>You are counting the reasons you might not be allowed to follow.</w:t>
      </w:r>
    </w:p>
    <w:p>
      <w:r>
        <w:t>Only two geisha are permitted out with guests each day under the rules of your quarter. An invitation does not give you a place. And getting too close to a customer can bring another problem: the office that sends you to work can suspend you from it.</w:t>
      </w:r>
    </w:p>
    <w:p>
      <w:r>
        <w:t>So you keep your expression pleasant while you work out how to answer.</w:t>
      </w:r>
    </w:p>
    <w:p>
      <w:r>
        <w:t>To him, the evening has gone well.</w:t>
      </w:r>
    </w:p>
    <w:p>
      <w:r>
        <w:t>For you, this is where it gets difficult.</w:t>
      </w:r>
    </w:p>
    <w:p>
      <w:r>
        <w:t>You are in Yoshiwara, the pleasure quarter of Edo, in the late seventeen hundreds. Beyond the gate lies the city that will become Tokyo. Inside are tea houses, courtesans, musicians, servants and customers who have come to be entertained.</w:t>
      </w:r>
    </w:p>
    <w:p>
      <w:r>
        <w:t>Somewhere among them is you.</w:t>
      </w:r>
    </w:p>
    <w:p>
      <w:r>
        <w:t>You are a geisha. You can play, dance and hold a conversation with men who expect your company to be worth paying for.</w:t>
      </w:r>
    </w:p>
    <w:p>
      <w:r>
        <w:t>But before we find out what you do with this invitation, go back to the beginning of the day.</w:t>
      </w:r>
    </w:p>
    <w:p>
      <w:r>
        <w:t>There is no customer in front of you yet.</w:t>
      </w:r>
    </w:p>
    <w:p>
      <w:r>
        <w:t>There is a mirror.</w:t>
      </w:r>
    </w:p>
    <w:p>
      <w:r>
        <w:t>You sit beside the clothes you will wear tonight and reach for the collar.</w:t>
      </w:r>
    </w:p>
    <w:p>
      <w:r>
        <w:t>White. Plain fabric. A crest on the garment.</w:t>
      </w:r>
    </w:p>
    <w:p>
      <w:r>
        <w:t>You might think a woman hired to attract attention would be encouraged to look as magnificent as possible.</w:t>
      </w:r>
    </w:p>
    <w:p>
      <w:r>
        <w:t>Here, that can be exactly the wrong idea.</w:t>
      </w:r>
    </w:p>
    <w:p>
      <w:r>
        <w:t>You are not supposed to outshine the courtesans.</w:t>
      </w:r>
    </w:p>
    <w:p>
      <w:r>
        <w:t>An oiran, a high-ranking courtesan, has a different place in this business. You may entertain the same guests, but you have not been hired for the same service. Your music and conversation are meant to enliven the gathering, not turn you into a competing courtesan.</w:t>
      </w:r>
    </w:p>
    <w:p>
      <w:r>
        <w:t>That distinction reaches all the way into your hair.</w:t>
      </w:r>
    </w:p>
    <w:p>
      <w:r>
        <w:t>A comb. A hairpin. Another smaller pin. There are limits on how much decoration you can add.</w:t>
      </w:r>
    </w:p>
    <w:p>
      <w:r>
        <w:t>You arrange what is allowed and look again.</w:t>
      </w:r>
    </w:p>
    <w:p>
      <w:r>
        <w:t>You can spend years becoming skilful. You still do not get to decide every part of how that skill is presented.</w:t>
      </w:r>
    </w:p>
    <w:p>
      <w:r>
        <w:t>The clothes must let you sit with an instrument, rise without fuss and move through a dance. You lift your arm. The sleeve follows. You adjust the fabric and try again.</w:t>
      </w:r>
    </w:p>
    <w:p>
      <w:r>
        <w:t>Nobody tonight wants to watch you struggling with your own clothes.</w:t>
      </w:r>
    </w:p>
    <w:p>
      <w:r>
        <w:t>They want to see the finished woman.</w:t>
      </w:r>
    </w:p>
    <w:p>
      <w:r>
        <w:t>And there is a business reason why the people above you care so much about the way she looks.</w:t>
      </w:r>
    </w:p>
    <w:p>
      <w:r>
        <w:t>Before the office began keeping such a close watch, female entertainers were making a place for themselves in Yoshiwara.</w:t>
      </w:r>
    </w:p>
    <w:p>
      <w:r>
        <w:t>By seventeen sixty-one, women such as Kasen at the Ogiya and Ran and Toki at the Tamaya were working as geisha. They were known for accomplishments that could make a gathering worth attending.</w:t>
      </w:r>
    </w:p>
    <w:p>
      <w:r>
        <w:t>There was money in that.</w:t>
      </w:r>
    </w:p>
    <w:p>
      <w:r>
        <w:t>As the profession grew, entertainers found work through tea houses and individual customers. Some worked independently. Women who had helped entertain a house's guests were becoming an attraction in their own right.</w:t>
      </w:r>
    </w:p>
    <w:p>
      <w:r>
        <w:t>For a performer, that could mean opportunity.</w:t>
      </w:r>
    </w:p>
    <w:p>
      <w:r>
        <w:t>For someone already making money from the quarter, it could mean competition.</w:t>
      </w:r>
    </w:p>
    <w:p>
      <w:r>
        <w:t>Then, in seventeen seventy-nine, a brothel keeper named Shoroku helped establish the registry office, the kenban.</w:t>
      </w:r>
    </w:p>
    <w:p>
      <w:r>
        <w:t>He left brothel keeping to direct it.</w:t>
      </w:r>
    </w:p>
    <w:p>
      <w:r>
        <w:t>Keep that in mind when you think about the rules you are following. The man helping to organise the entertainers came from the business that wanted their competition controlled.</w:t>
      </w:r>
    </w:p>
    <w:p>
      <w:r>
        <w:t>Your collar, your ornaments and your dealings with guests are not simply matters of personal taste.</w:t>
      </w:r>
    </w:p>
    <w:p>
      <w:r>
        <w:t>People with money at stake have opinions about all of them.</w:t>
      </w:r>
    </w:p>
    <w:p>
      <w:r>
        <w:t>You finish dressing.</w:t>
      </w:r>
    </w:p>
    <w:p>
      <w:r>
        <w:t>Before the evening, there is still music to practise.</w:t>
      </w:r>
    </w:p>
    <w:p>
      <w:r>
        <w:t>The shamisen rests across your knee. Its three strings wait under your right hand. You grip the plectrum and begin a short passage.</w:t>
      </w:r>
    </w:p>
    <w:p>
      <w:r>
        <w:t>Across from you, another woman moves into her dance.</w:t>
      </w:r>
    </w:p>
    <w:p>
      <w:r>
        <w:t>You know where she is supposed to turn. She knows where your phrase should lead her. For a moment, you are slightly apart, the movement arriving before the sound is ready for it.</w:t>
      </w:r>
    </w:p>
    <w:p>
      <w:r>
        <w:t>You stop.</w:t>
      </w:r>
    </w:p>
    <w:p>
      <w:r>
        <w:t>Then both of you begin again.</w:t>
      </w:r>
    </w:p>
    <w:p>
      <w:r>
        <w:t>Here, a mistake costs a little time. Tonight, it happens in front of the people who have paid to see you.</w:t>
      </w:r>
    </w:p>
    <w:p>
      <w:r>
        <w:t>You follow her sleeve as she turns. This time, the movement lands with the music.</w:t>
      </w:r>
    </w:p>
    <w:p>
      <w:r>
        <w:t>She settles back down, and you exchange places.</w:t>
      </w:r>
    </w:p>
    <w:p>
      <w:r>
        <w:t>Now the instrument belongs to her. You stand where she was standing.</w:t>
      </w:r>
    </w:p>
    <w:p>
      <w:r>
        <w:t>Your arms have nothing to hide behind. The angle of a hand, the turn of your body, the way the sleeve falls: the whole movement will be visible.</w:t>
      </w:r>
    </w:p>
    <w:p>
      <w:r>
        <w:t>You take your place and follow the music.</w:t>
      </w:r>
    </w:p>
    <w:p>
      <w:r>
        <w:t>There is a particular relief in reaching the end without having to stop. You have done what you meant to do. The music and the movement have held together.</w:t>
      </w:r>
    </w:p>
    <w:p>
      <w:r>
        <w:t>Then you return to the part that needs work.</w:t>
      </w:r>
    </w:p>
    <w:p>
      <w:r>
        <w:t>A customer may remember one beautiful turn. You will have practised much more than the turn he remembers.</w:t>
      </w:r>
    </w:p>
    <w:p>
      <w:r>
        <w:t>But your ability is only one part of getting hired.</w:t>
      </w:r>
    </w:p>
    <w:p>
      <w:r>
        <w:t>Someone has to send for you.</w:t>
      </w:r>
    </w:p>
    <w:p>
      <w:r>
        <w:t>At the kenban, a row of wooden tickets carries the performers' names. Yours is among them.</w:t>
      </w:r>
    </w:p>
    <w:p>
      <w:r>
        <w:t>When you are engaged, the ticket is turned to face the wall.</w:t>
      </w:r>
    </w:p>
    <w:p>
      <w:r>
        <w:t>It is a small movement of somebody else's hand. For you, it means the evening now has a destination.</w:t>
      </w:r>
    </w:p>
    <w:p>
      <w:r>
        <w:t>The office knows you are out. It can see who is still available. A woman becomes a name, and a name becomes something the clerks can move through their arrangements.</w:t>
      </w:r>
    </w:p>
    <w:p>
      <w:r>
        <w:t>You are getting ready to make a room feel warm and lively.</w:t>
      </w:r>
    </w:p>
    <w:p>
      <w:r>
        <w:t>Here, that work begins with a piece of wood facing the wrong way.</w:t>
      </w:r>
    </w:p>
    <w:p>
      <w:r>
        <w:t>Two other women are going with you. Under these earlier rules, three geisha make a set.</w:t>
      </w:r>
    </w:p>
    <w:p>
      <w:r>
        <w:t>That gives the party more than one performer. It also gives the people managing you a way to keep anyone from becoming too private with a guest.</w:t>
      </w:r>
    </w:p>
    <w:p>
      <w:r>
        <w:t>If a customer wants one woman to himself, the arrangement has already put two others beside her.</w:t>
      </w:r>
    </w:p>
    <w:p>
      <w:r>
        <w:t>You look towards the colleague who has just helped you rehearse.</w:t>
      </w:r>
    </w:p>
    <w:p>
      <w:r>
        <w:t>You are glad she is coming.</w:t>
      </w:r>
    </w:p>
    <w:p>
      <w:r>
        <w:t>She knows the music. She can take over when the performance changes. She is someone you can work with without explaining every movement.</w:t>
      </w:r>
    </w:p>
    <w:p>
      <w:r>
        <w:t>The reason for sending you together may be control. The company can still be welcome.</w:t>
      </w:r>
    </w:p>
    <w:p>
      <w:r>
        <w:t>An attendant takes the instrument, and you set out.</w:t>
      </w:r>
    </w:p>
    <w:p>
      <w:r>
        <w:t>Your destination is along the quarter's streets, where another evening is beginning for people with very different reasons to be there.</w:t>
      </w:r>
    </w:p>
    <w:p>
      <w:r>
        <w:t>A customer has arrived to spend money. A servant is moving between duties. You are arriving to earn.</w:t>
      </w:r>
    </w:p>
    <w:p>
      <w:r>
        <w:t>The main street, Naka-no-cho, carries you further into the world that has booked your time.</w:t>
      </w:r>
    </w:p>
    <w:p>
      <w:r>
        <w:t>Above and around the gathering places are the signs of a district built to attract visitors. To somebody coming in, it can promise an evening set apart from ordinary life.</w:t>
      </w:r>
    </w:p>
    <w:p>
      <w:r>
        <w:t>For you, ordinary life is here.</w:t>
      </w:r>
    </w:p>
    <w:p>
      <w:r>
        <w:t>You know that the music will need someone to play it, the sake someone to pour it, and the easy conversation someone to keep going.</w:t>
      </w:r>
    </w:p>
    <w:p>
      <w:r>
        <w:t>Ahead is the house where you are expected.</w:t>
      </w:r>
    </w:p>
    <w:p>
      <w:r>
        <w:t>Behind the quarter's entrance is the Omon, the great gate.</w:t>
      </w:r>
    </w:p>
    <w:p>
      <w:r>
        <w:t>The name sounds grand. The difficult part is much smaller: whether you can pass through it with the person who invites you.</w:t>
      </w:r>
    </w:p>
    <w:p>
      <w:r>
        <w:t>The restriction is not just something that matters on an unlucky night. It sits in the background whenever you consider an outing with a guest.</w:t>
      </w:r>
    </w:p>
    <w:p>
      <w:r>
        <w:t>Two women permitted each day. Your wish to go does not increase that number.</w:t>
      </w:r>
    </w:p>
    <w:p>
      <w:r>
        <w:t>New Year's Day and a day during the Bon season offer an exception to the limit. Even then, you are expected back by four in the afternoon.</w:t>
      </w:r>
    </w:p>
    <w:p>
      <w:r>
        <w:t>A holiday gives you more room. It does not give you the whole day to forget the rule.</w:t>
      </w:r>
    </w:p>
    <w:p>
      <w:r>
        <w:t>If you are allowed out, every stop has to leave enough time for the return.</w:t>
      </w:r>
    </w:p>
    <w:p>
      <w:r>
        <w:t>There can be something you want to see a little further on. Another invitation. A reason to stay.</w:t>
      </w:r>
    </w:p>
    <w:p>
      <w:r>
        <w:t>Four o'clock remains four o'clock.</w:t>
      </w:r>
    </w:p>
    <w:p>
      <w:r>
        <w:t>Tonight, though, you have not been invited anywhere else yet. You have a party to attend.</w:t>
      </w:r>
    </w:p>
    <w:p>
      <w:r>
        <w:t>You arrive with the others and enter the room.</w:t>
      </w:r>
    </w:p>
    <w:p>
      <w:r>
        <w:t>There is food. There are cups. A conversation continues while you settle into place.</w:t>
      </w:r>
    </w:p>
    <w:p>
      <w:r>
        <w:t>Nobody rings a bell to announce that all attention now belongs to you.</w:t>
      </w:r>
    </w:p>
    <w:p>
      <w:r>
        <w:t>You place the shamisen across your knee and look towards the woman who will dance.</w:t>
      </w:r>
    </w:p>
    <w:p>
      <w:r>
        <w:t>She is ready.</w:t>
      </w:r>
    </w:p>
    <w:p>
      <w:r>
        <w:t>You begin.</w:t>
      </w:r>
    </w:p>
    <w:p>
      <w:r>
        <w:t>The first phrase gives the room something to follow. Your colleague rises. Her sleeve moves through the space in front of the guests.</w:t>
      </w:r>
    </w:p>
    <w:p>
      <w:r>
        <w:t>One man turns towards her. Another lowers his cup.</w:t>
      </w:r>
    </w:p>
    <w:p>
      <w:r>
        <w:t>You feel the audience gather without anyone saying that it has happened.</w:t>
      </w:r>
    </w:p>
    <w:p>
      <w:r>
        <w:t>This is what the practice was for.</w:t>
      </w:r>
    </w:p>
    <w:p>
      <w:r>
        <w:t>You watch the dancer's movement and keep the accompaniment with her. She does not have to look back to check that you are still there.</w:t>
      </w:r>
    </w:p>
    <w:p>
      <w:r>
        <w:t>The turn comes. The phrase carries it.</w:t>
      </w:r>
    </w:p>
    <w:p>
      <w:r>
        <w:t>You reach the end together.</w:t>
      </w:r>
    </w:p>
    <w:p>
      <w:r>
        <w:t>For a moment, you are pleased. Not because someone has told you to smile, but because you have done the job well.</w:t>
      </w:r>
    </w:p>
    <w:p>
      <w:r>
        <w:t>That feeling belongs to you, even here.</w:t>
      </w:r>
    </w:p>
    <w:p>
      <w:r>
        <w:t>Then a guest speaks, and the room begins to change again.</w:t>
      </w:r>
    </w:p>
    <w:p>
      <w:r>
        <w:t>The instrument can be put down. The engagement cannot.</w:t>
      </w:r>
    </w:p>
    <w:p>
      <w:r>
        <w:t>Someone wants a cup filled. Someone else expects an answer. You turn towards the conversation and find your place in it.</w:t>
      </w:r>
    </w:p>
    <w:p>
      <w:r>
        <w:t>You have been trained to entertain, and that means more than playing a song while everyone listens politely.</w:t>
      </w:r>
    </w:p>
    <w:p>
      <w:r>
        <w:t>A guest may want to talk. Another may want to be funny. A third may have very little to say but still expect to enjoy himself.</w:t>
      </w:r>
    </w:p>
    <w:p>
      <w:r>
        <w:t>You need to notice the difference.</w:t>
      </w:r>
    </w:p>
    <w:p>
      <w:r>
        <w:t>A remark lands well. You let the laughter finish before adding anything. Another remark falls flat, and you find a way to move the conversation on.</w:t>
      </w:r>
    </w:p>
    <w:p>
      <w:r>
        <w:t>There is no written piece to carry you through this part.</w:t>
      </w:r>
    </w:p>
    <w:p>
      <w:r>
        <w:t>Earlier, you and your colleague could return to the beginning of the music. You cannot make the guests repeat the last minute until it works better.</w:t>
      </w:r>
    </w:p>
    <w:p>
      <w:r>
        <w:t>You must work with the next thing they give you.</w:t>
      </w:r>
    </w:p>
    <w:p>
      <w:r>
        <w:t>The sake bottle is in your hand. You pour and listen at the same time.</w:t>
      </w:r>
    </w:p>
    <w:p>
      <w:r>
        <w:t>From the other side of the room, it might look as if you are simply having a lovely evening.</w:t>
      </w:r>
    </w:p>
    <w:p>
      <w:r>
        <w:t>Sometimes you are enjoying it. A guest can be amusing. A conversation can be interesting. You can laugh because you want to.</w:t>
      </w:r>
    </w:p>
    <w:p>
      <w:r>
        <w:t>But when that stops being true, your work has not necessarily ended.</w:t>
      </w:r>
    </w:p>
    <w:p>
      <w:r>
        <w:t>Now one man is paying you more attention than the others.</w:t>
      </w:r>
    </w:p>
    <w:p>
      <w:r>
        <w:t>He turns towards you each time the conversation pauses. He seems less interested in what the rest of the room is doing.</w:t>
      </w:r>
    </w:p>
    <w:p>
      <w:r>
        <w:t>At first, that might feel like a successful engagement. He likes your company. He wants more of it.</w:t>
      </w:r>
    </w:p>
    <w:p>
      <w:r>
        <w:t>Then the invitation arrives.</w:t>
      </w:r>
    </w:p>
    <w:p>
      <w:r>
        <w:t>He would like you to go out with him.</w:t>
      </w:r>
    </w:p>
    <w:p>
      <w:r>
        <w:t>And you are back at the opening of this story.</w:t>
      </w:r>
    </w:p>
    <w:p>
      <w:r>
        <w:t>He can leave. You need permission.</w:t>
      </w:r>
    </w:p>
    <w:p>
      <w:r>
        <w:t>Even before you consider whether you want to go, there is the restriction on outings. Beyond that is another question: what will the people supervising you make of the attention between you?</w:t>
      </w:r>
    </w:p>
    <w:p>
      <w:r>
        <w:t>You are not supposed to sit closely beside a guest unless it is necessary. If someone suspects that the relationship is becoming intimate, the kenban can investigate.</w:t>
      </w:r>
    </w:p>
    <w:p>
      <w:r>
        <w:t>The office is not only arranging your next engagement. It has a say in whether there will be one.</w:t>
      </w:r>
    </w:p>
    <w:p>
      <w:r>
        <w:t>If the suspicion is accepted, you can be stopped from working for one to three days.</w:t>
      </w:r>
    </w:p>
    <w:p>
      <w:r>
        <w:t>Think about tomorrow evening if that happens.</w:t>
      </w:r>
    </w:p>
    <w:p>
      <w:r>
        <w:t>The others would be getting ready. An instrument would be carried out. Someone would take the place you might have filled.</w:t>
      </w:r>
    </w:p>
    <w:p>
      <w:r>
        <w:t>The guests would still have their party.</w:t>
      </w:r>
    </w:p>
    <w:p>
      <w:r>
        <w:t>You would still know how to play. Nothing would have happened to your hands or your memory. But you would not be allowed to use that skill at an engagement.</w:t>
      </w:r>
    </w:p>
    <w:p>
      <w:r>
        <w:t>The punishment would end, and you would go back to the same office for work.</w:t>
      </w:r>
    </w:p>
    <w:p>
      <w:r>
        <w:t>So the invitation in front of you is more complicated than the guest may realise.</w:t>
      </w:r>
    </w:p>
    <w:p>
      <w:r>
        <w:t>You do not want to turn a pleasant gathering into an argument. You do not want the whole room looking at a difficult exchange between the two of you.</w:t>
      </w:r>
    </w:p>
    <w:p>
      <w:r>
        <w:t>You bring the conversation back towards the group.</w:t>
      </w:r>
    </w:p>
    <w:p>
      <w:r>
        <w:t>The woman beside you catches the opening. She adds something, and another guest responds.</w:t>
      </w:r>
    </w:p>
    <w:p>
      <w:r>
        <w:t>Now the man has other people to answer.</w:t>
      </w:r>
    </w:p>
    <w:p>
      <w:r>
        <w:t>You do not need to invent a clever speech. You need the moment to pass without the party falling apart around it.</w:t>
      </w:r>
    </w:p>
    <w:p>
      <w:r>
        <w:t>It passes.</w:t>
      </w:r>
    </w:p>
    <w:p>
      <w:r>
        <w:t>The sake continues around the room.</w:t>
      </w:r>
    </w:p>
    <w:p>
      <w:r>
        <w:t>From the guest's side, perhaps very little has happened. He wanted something, the conversation moved, and the evening went on.</w:t>
      </w:r>
    </w:p>
    <w:p>
      <w:r>
        <w:t>From yours, you have just done part of the work nobody sees in a picture of a beautiful performer.</w:t>
      </w:r>
    </w:p>
    <w:p>
      <w:r>
        <w:t>You have managed a boundary without making it the centre of the evening.</w:t>
      </w:r>
    </w:p>
    <w:p>
      <w:r>
        <w:t>There is no long rest afterwards.</w:t>
      </w:r>
    </w:p>
    <w:p>
      <w:r>
        <w:t>A different guest gets up with a fan.</w:t>
      </w:r>
    </w:p>
    <w:p>
      <w:r>
        <w:t>Now he wants to perform.</w:t>
      </w:r>
    </w:p>
    <w:p>
      <w:r>
        <w:t>His friends turn towards him. He has their attention without needing your years of training. They are ready to enjoy whatever he does because he is one of them, joining the fun.</w:t>
      </w:r>
    </w:p>
    <w:p>
      <w:r>
        <w:t>You make room.</w:t>
      </w:r>
    </w:p>
    <w:p>
      <w:r>
        <w:t>Your colleague adjusts around him. The performance you prepared earlier has given way to something nobody rehearsed.</w:t>
      </w:r>
    </w:p>
    <w:p>
      <w:r>
        <w:t>Perhaps he is funny. Perhaps you are genuinely amused.</w:t>
      </w:r>
    </w:p>
    <w:p>
      <w:r>
        <w:t>For a few moments, you can laugh without having to search for the right response.</w:t>
      </w:r>
    </w:p>
    <w:p>
      <w:r>
        <w:t>Then he sits down, and someone wants more music.</w:t>
      </w:r>
    </w:p>
    <w:p>
      <w:r>
        <w:t>You take up the shamisen again.</w:t>
      </w:r>
    </w:p>
    <w:p>
      <w:r>
        <w:t>Your hands return to something they know. The room settles by degrees as you begin.</w:t>
      </w:r>
    </w:p>
    <w:p>
      <w:r>
        <w:t>You have to judge the gathering in front of you, not the gathering you imagined during practice. The guests are further into their drinking. Their attention is different. The evening has acquired its own shape.</w:t>
      </w:r>
    </w:p>
    <w:p>
      <w:r>
        <w:t>The three of you keep it moving.</w:t>
      </w:r>
    </w:p>
    <w:p>
      <w:r>
        <w:t>One carries the music. Another speaks with a guest. You take the next task when it comes towards you.</w:t>
      </w:r>
    </w:p>
    <w:p>
      <w:r>
        <w:t>When your colleague needs a moment, you give her one. When you need help, she is close enough to notice.</w:t>
      </w:r>
    </w:p>
    <w:p>
      <w:r>
        <w:t>You were sent together partly so that nobody could become too private with a customer.</w:t>
      </w:r>
    </w:p>
    <w:p>
      <w:r>
        <w:t>But the people who share the scrutiny also share the work.</w:t>
      </w:r>
    </w:p>
    <w:p>
      <w:r>
        <w:t>That can make a difficult room easier to bear.</w:t>
      </w:r>
    </w:p>
    <w:p>
      <w:r>
        <w:t>Eventually, the gathering winds down.</w:t>
      </w:r>
    </w:p>
    <w:p>
      <w:r>
        <w:t>The last part of the music is finished. You set the instrument aside and begin collecting what came into the room with you.</w:t>
      </w:r>
    </w:p>
    <w:p>
      <w:r>
        <w:t>The guest has had his evening.</w:t>
      </w:r>
    </w:p>
    <w:p>
      <w:r>
        <w:t>Now there is payment to settle.</w:t>
      </w:r>
    </w:p>
    <w:p>
      <w:r>
        <w:t>You might think the most important number is what he has spent to hire you. From your side, there is another number: what portion reaches you.</w:t>
      </w:r>
    </w:p>
    <w:p>
      <w:r>
        <w:t>The basic fee is divided between the registry and the performer. A gratuity can come to you as well.</w:t>
      </w:r>
    </w:p>
    <w:p>
      <w:r>
        <w:t>You do earn. But the whole booking price is not yours to take away.</w:t>
      </w:r>
    </w:p>
    <w:p>
      <w:r>
        <w:t>The office that turned your name towards the wall has a share in the evening too.</w:t>
      </w:r>
    </w:p>
    <w:p>
      <w:r>
        <w:t>A customer can admire your skill and pay for it generously without all that money becoming your own.</w:t>
      </w:r>
    </w:p>
    <w:p>
      <w:r>
        <w:t>You collect your things and leave with the other women.</w:t>
      </w:r>
    </w:p>
    <w:p>
      <w:r>
        <w:t>Nobody at that table needs an answer from you now.</w:t>
      </w:r>
    </w:p>
    <w:p>
      <w:r>
        <w:t>A cup can remain empty. Someone can make another remark. You no longer have to turn towards it and decide what the room needs.</w:t>
      </w:r>
    </w:p>
    <w:p>
      <w:r>
        <w:t>That is the first thing you get back when the engagement ends: your attention.</w:t>
      </w:r>
    </w:p>
    <w:p>
      <w:r>
        <w:t>You can let it rest on something other than the guests.</w:t>
      </w:r>
    </w:p>
    <w:p>
      <w:r>
        <w:t>On the way back, the evening comes to you in pieces. The dance that worked. The man asking you to go out. Your colleague entering the conversation at the right moment. The guest with the fan.</w:t>
      </w:r>
    </w:p>
    <w:p>
      <w:r>
        <w:t>Some of it was enjoyable.</w:t>
      </w:r>
    </w:p>
    <w:p>
      <w:r>
        <w:t>Some of it required you to look more comfortable than you felt.</w:t>
      </w:r>
    </w:p>
    <w:p>
      <w:r>
        <w:t>At home, you loosen the sash and put the instrument down.</w:t>
      </w:r>
    </w:p>
    <w:p>
      <w:r>
        <w:t>There is no audience for the way you sit now.</w:t>
      </w:r>
    </w:p>
    <w:p>
      <w:r>
        <w:t>You do not have to turn a quiet moment into entertainment.</w:t>
      </w:r>
    </w:p>
    <w:p>
      <w:r>
        <w:t>For a while, that is enough.</w:t>
      </w:r>
    </w:p>
    <w:p>
      <w:r>
        <w:t>But tomorrow is not waiting to give you a different profession. The music will still need practice, the office will still handle engagements, and the rules will still be there when the next invitation comes.</w:t>
      </w:r>
    </w:p>
    <w:p>
      <w:r>
        <w:t>Even a celebration can bring you back to work.</w:t>
      </w:r>
    </w:p>
    <w:p>
      <w:r>
        <w:t>At the beginning of the new year comes hikizome, the first playing of the shamisen.</w:t>
      </w:r>
    </w:p>
    <w:p>
      <w:r>
        <w:t>On the second day of the first month, geisha and male entertainers called hokan make rounds of the tea houses and brothels. There are holiday clothes, greetings and music intended to welcome the year.</w:t>
      </w:r>
    </w:p>
    <w:p>
      <w:r>
        <w:t>The houses offer food and sake. Among the drinks is toso, spiced sake associated with the season.</w:t>
      </w:r>
    </w:p>
    <w:p>
      <w:r>
        <w:t>You take your place among the performers making the visits.</w:t>
      </w:r>
    </w:p>
    <w:p>
      <w:r>
        <w:t>There is something cheerful about going together. A familiar doorway. A tune for the occasion. People receiving your greetings.</w:t>
      </w:r>
    </w:p>
    <w:p>
      <w:r>
        <w:t>But these visits also have a practical purpose.</w:t>
      </w:r>
    </w:p>
    <w:p>
      <w:r>
        <w:t>You are asking for future patronage.</w:t>
      </w:r>
    </w:p>
    <w:p>
      <w:r>
        <w:t>The people hearing your New Year music are people who may help bring you work. You want them to remember you when there is another gathering to arrange.</w:t>
      </w:r>
    </w:p>
    <w:p>
      <w:r>
        <w:t>So even here, surrounded by celebration, your future is part of the performance.</w:t>
      </w:r>
    </w:p>
    <w:p>
      <w:r>
        <w:t>You finish at one house and move on to the next.</w:t>
      </w:r>
    </w:p>
    <w:p>
      <w:r>
        <w:t>You need tomorrow's bookings as well as tonight's earnings.</w:t>
      </w:r>
    </w:p>
    <w:p>
      <w:r>
        <w:t>This is why becoming more accomplished does not automatically mean becoming more free. The better you perform, the more valuable your time may become. That time still passes through arrangements other people help control.</w:t>
      </w:r>
    </w:p>
    <w:p>
      <w:r>
        <w:t>You can take pride in the music without loving the rules around it.</w:t>
      </w:r>
    </w:p>
    <w:p>
      <w:r>
        <w:t>Both feelings can fit inside the same woman.</w:t>
      </w:r>
    </w:p>
    <w:p>
      <w:r>
        <w:t>Years pass beyond the life we have followed.</w:t>
      </w:r>
    </w:p>
    <w:p>
      <w:r>
        <w:t>In eighteen sixty-eight, Edo becomes Tokyo. The old political order gives way to Meiji, and women entering the profession face a changing world.</w:t>
      </w:r>
    </w:p>
    <w:p>
      <w:r>
        <w:t>Your evening does not stretch across all those decades. Other women take up the instruments. Other lives meet the possibilities ahead.</w:t>
      </w:r>
    </w:p>
    <w:p>
      <w:r>
        <w:t>By the middle of the eighteen seventies, some geisha and their employers are turning towards education.</w:t>
      </w:r>
    </w:p>
    <w:p>
      <w:r>
        <w:t>Schools are established. Geisha give money to educational institutions. Some connect their own studies with the hope of supporting themselves and gaining freedom.</w:t>
      </w:r>
    </w:p>
    <w:p>
      <w:r>
        <w:t>There is a future worth wanting in that promise.</w:t>
      </w:r>
    </w:p>
    <w:p>
      <w:r>
        <w:t>What if learning could give you more than the ability to please a guest? What if it could help you decide what came next?</w:t>
      </w:r>
    </w:p>
    <w:p>
      <w:r>
        <w:t>These women are trying to make that possibility real.</w:t>
      </w:r>
    </w:p>
    <w:p>
      <w:r>
        <w:t>But by the eighteen eighties, geisha increasingly face exclusion from education and from ideals of respectable womanhood centred on marriage.</w:t>
      </w:r>
    </w:p>
    <w:p>
      <w:r>
        <w:t>The country can praise women's learning and still decide that some women do not belong in its picture of progress.</w:t>
      </w:r>
    </w:p>
    <w:p>
      <w:r>
        <w:t>The rules change. The struggle over who gets to choose does not disappear with them.</w:t>
      </w:r>
    </w:p>
    <w:p>
      <w:r>
        <w:t>And that brings you back to the man at the party.</w:t>
      </w:r>
    </w:p>
    <w:p>
      <w:r>
        <w:t>He thought he was offering you somewhere else to go.</w:t>
      </w:r>
    </w:p>
    <w:p>
      <w:r>
        <w:t>You had to think about the gate, the other women and the office that controlled your next engagement.</w:t>
      </w:r>
    </w:p>
    <w:p>
      <w:r>
        <w:t>That was the part of the evening he did not have to carry.</w:t>
      </w:r>
    </w:p>
    <w:p>
      <w:r>
        <w:t>Today, the city outside those old streets is Tokyo. The word geisha still brings an image to mind: an elegant woman, carefully arranged hair, a face turned towards a guest.</w:t>
      </w:r>
    </w:p>
    <w:p>
      <w:r>
        <w:t>Remember what was outside that image.</w:t>
      </w:r>
    </w:p>
    <w:p>
      <w:r>
        <w:t>A name ticket in an office. A rule about the gate. Other women helping the party continue. A share of the payment going somewhere else when the music ended.</w:t>
      </w:r>
    </w:p>
    <w:p>
      <w:r>
        <w:t>You helped make the evening beautiful.</w:t>
      </w:r>
    </w:p>
    <w:p>
      <w:r>
        <w:t>You did not get to decide everything it would cost you.</w:t>
      </w:r>
    </w:p>
    <w:p>
      <w:r>
        <w:t>Which would you find hardest: needing permission to go out with a guest, being watched while you entertained him, or knowing the people arranging your work could stop you doing it?</w:t>
      </w:r>
    </w:p>
    <w:p>
      <w:r>
        <w:t>Let me know in the comments. And subscribe to Asia's Past for more stories about the people who had to live inside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