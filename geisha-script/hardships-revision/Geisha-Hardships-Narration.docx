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guest wants you to stay beside him.</w:t>
      </w:r>
    </w:p>
    <w:p>
      <w:r>
        <w:t>That sounds harmless. He likes your company. You have spent the evening making sure he does.</w:t>
      </w:r>
    </w:p>
    <w:p>
      <w:r>
        <w:t>But someone else may be watching.</w:t>
      </w:r>
    </w:p>
    <w:p>
      <w:r>
        <w:t>In the world you are about to enter, being suspected of becoming too close to a guest can bring an investigation. And if the people in charge decide against you, they can stop you working.</w:t>
      </w:r>
    </w:p>
    <w:p>
      <w:r>
        <w:t>You are supposed to attract attention.</w:t>
      </w:r>
    </w:p>
    <w:p>
      <w:r>
        <w:t>You also have to be careful what that attention becomes.</w:t>
      </w:r>
    </w:p>
    <w:p>
      <w:r>
        <w:t>You are a geisha in Yoshiwara, the pleasure quarter of Edo, the city we now call Tokyo. The guests come here to enjoy themselves. You have come to earn your living.</w:t>
      </w:r>
    </w:p>
    <w:p>
      <w:r>
        <w:t>Before you touch an instrument, there are already limits on how you dress, where you go and how you meet those guests.</w:t>
      </w:r>
    </w:p>
    <w:p>
      <w:r>
        <w:t>This is a reconstructed life, not a named woman's diary. The rules at its centre come from a later history describing Edo's Yoshiwara. They did not govern every geisha across Japan.</w:t>
      </w:r>
    </w:p>
    <w:p>
      <w:r>
        <w:t>But within this particular world, even looking too impressive can become a problem.</w:t>
      </w:r>
    </w:p>
    <w:p>
      <w:r>
        <w:t>You are preparing for an engagement.</w:t>
      </w:r>
    </w:p>
    <w:p>
      <w:r>
        <w:t>Imagine the clothes laid out in front of you. A kimono. A sash. The things you need to arrange your hair.</w:t>
      </w:r>
    </w:p>
    <w:p>
      <w:r>
        <w:t>You cannot simply choose whatever will make the strongest impression tonight.</w:t>
      </w:r>
    </w:p>
    <w:p>
      <w:r>
        <w:t>The account describes restrictions on fine clothing. Plain fabric, marked with a crest. A white collar. Limits on the ornaments in your hair.</w:t>
      </w:r>
    </w:p>
    <w:p>
      <w:r>
        <w:t>You can have skill. You can have charm. But the people managing the quarter do not want you outshining the courtesans whose customers you help entertain.</w:t>
      </w:r>
    </w:p>
    <w:p>
      <w:r>
        <w:t>That is the first trap in this beautiful-looking profession.</w:t>
      </w:r>
    </w:p>
    <w:p>
      <w:r>
        <w:t>You must be appealing enough to hire, while staying inside boundaries drawn partly to protect somebody else's business.</w:t>
      </w:r>
    </w:p>
    <w:p>
      <w:r>
        <w:t>Your mirror shows a woman getting ready.</w:t>
      </w:r>
    </w:p>
    <w:p>
      <w:r>
        <w:t>It cannot show all the decisions that have already been made for her.</w:t>
      </w:r>
    </w:p>
    <w:p>
      <w:r>
        <w:t>The particular history we are using is Joseph De Becker's account of Yoshiwara, written after the Edo period. He describes a registry office established in seventeen seventy-nine to bring the quarter's entertainers under control.</w:t>
      </w:r>
    </w:p>
    <w:p>
      <w:r>
        <w:t>He also writes about women with a judgemental tone. We do not have to accept his judgement to examine the restrictions he reports.</w:t>
      </w:r>
    </w:p>
    <w:p>
      <w:r>
        <w:t>One of them is sitting in front of you now, in the form of the clothes you are allowed to wear.</w:t>
      </w:r>
    </w:p>
    <w:p>
      <w:r>
        <w:t>You finish dressing.</w:t>
      </w:r>
    </w:p>
    <w:p>
      <w:r>
        <w:t>There is no need for a towering courtesan's procession outfit. That would place you in the wrong occupation before you had even left the house.</w:t>
      </w:r>
    </w:p>
    <w:p>
      <w:r>
        <w:t>You are a geisha, an entertainer. An oiran is a high-ranking courtesan. They are not two names for the same job.</w:t>
      </w:r>
    </w:p>
    <w:p>
      <w:r>
        <w:t>Yet the fact that your work is different does not make you independent of the pleasure quarter around it.</w:t>
      </w:r>
    </w:p>
    <w:p>
      <w:r>
        <w:t>The businesses want customers. The customers want entertainment. You have the training to provide it.</w:t>
      </w:r>
    </w:p>
    <w:p>
      <w:r>
        <w:t>Now the registry must know where you are going.</w:t>
      </w:r>
    </w:p>
    <w:p>
      <w:r>
        <w:t>Picture a row of wooden name tickets.</w:t>
      </w:r>
    </w:p>
    <w:p>
      <w:r>
        <w:t>One belongs to you.</w:t>
      </w:r>
    </w:p>
    <w:p>
      <w:r>
        <w:t>The account describes a system in which an entertainer's ticket is turned to face the wall when she is engaged. A glance can tell the people managing the bookings who is available and who is already out.</w:t>
      </w:r>
    </w:p>
    <w:p>
      <w:r>
        <w:t>Your evening has a place on that wall before it has a place in a customer's memory.</w:t>
      </w:r>
    </w:p>
    <w:p>
      <w:r>
        <w:t>You do not just take your instrument and decide which gathering looks promising. The work moves through people who arrange, record and supervise it.</w:t>
      </w:r>
    </w:p>
    <w:p>
      <w:r>
        <w:t>And you will not go alone.</w:t>
      </w:r>
    </w:p>
    <w:p>
      <w:r>
        <w:t>The earlier rule described in the history calls for a set of three geisha. A later arrangement reduces that number to two.</w:t>
      </w:r>
    </w:p>
    <w:p>
      <w:r>
        <w:t>The reason given is not simply that several women make better music.</w:t>
      </w:r>
    </w:p>
    <w:p>
      <w:r>
        <w:t>A group makes it harder for one woman to become privately involved with a guest.</w:t>
      </w:r>
    </w:p>
    <w:p>
      <w:r>
        <w:t>Your colleagues may be good company. They may be the people who understand your life best. But sending you together also serves the people who want your behaviour watched.</w:t>
      </w:r>
    </w:p>
    <w:p>
      <w:r>
        <w:t>An attendant carrying an instrument is another practical help that belongs to the machinery around the engagement.</w:t>
      </w:r>
    </w:p>
    <w:p>
      <w:r>
        <w:t>You step out with the others.</w:t>
      </w:r>
    </w:p>
    <w:p>
      <w:r>
        <w:t>A guest might see three women on their way to a party.</w:t>
      </w:r>
    </w:p>
    <w:p>
      <w:r>
        <w:t>You are also three workers travelling inside a set of rules.</w:t>
      </w:r>
    </w:p>
    <w:p>
      <w:r>
        <w:t>And those rules can reach beyond the room where you perform.</w:t>
      </w:r>
    </w:p>
    <w:p>
      <w:r>
        <w:t>De Becker describes earlier restrictions on going out of Yoshiwara with guests. He reports a tightly limited number permitted out each day, with special holiday exceptions and a fixed time to return.</w:t>
      </w:r>
    </w:p>
    <w:p>
      <w:r>
        <w:t>He then distinguishes those restrictions from the greater freedom to leave in his own later time.</w:t>
      </w:r>
    </w:p>
    <w:p>
      <w:r>
        <w:t>That difference matters. We cannot make the same rule last forever just because it gives us a dramatic scene.</w:t>
      </w:r>
    </w:p>
    <w:p>
      <w:r>
        <w:t>But imagine working while those earlier restrictions apply.</w:t>
      </w:r>
    </w:p>
    <w:p>
      <w:r>
        <w:t>Beyond the quarter is the rest of the city. Other streets. Other destinations. An errand or an invitation that someone else could accept without much thought.</w:t>
      </w:r>
    </w:p>
    <w:p>
      <w:r>
        <w:t>For you, wanting to go is not enough.</w:t>
      </w:r>
    </w:p>
    <w:p>
      <w:r>
        <w:t>You may be used to speaking confidently in front of guests. You may know how to make a whole room laugh.</w:t>
      </w:r>
    </w:p>
    <w:p>
      <w:r>
        <w:t>Outside that room, a decision about where you can go still belongs to someone else.</w:t>
      </w:r>
    </w:p>
    <w:p>
      <w:r>
        <w:t>For tonight, your destination is inside the world that has hired you.</w:t>
      </w:r>
    </w:p>
    <w:p>
      <w:r>
        <w:t>You carry on towards the engagement.</w:t>
      </w:r>
    </w:p>
    <w:p>
      <w:r>
        <w:t>By the time a guest sees the finished appearance, he has missed almost everything required to produce it.</w:t>
      </w:r>
    </w:p>
    <w:p>
      <w:r>
        <w:t>The training. The preparation. The booking. The supervision. The limits on the clothes.</w:t>
      </w:r>
    </w:p>
    <w:p>
      <w:r>
        <w:t>He is about to meet a woman who seems ready to make his evening easy.</w:t>
      </w:r>
    </w:p>
    <w:p>
      <w:r>
        <w:t>There is nothing easy about arriving that way.</w:t>
      </w:r>
    </w:p>
    <w:p>
      <w:r>
        <w:t>Earlier, before you dressed, there was a shamisen across your knee.</w:t>
      </w:r>
    </w:p>
    <w:p>
      <w:r>
        <w:t>Three strings. A long neck. A plectrum in your right hand.</w:t>
      </w:r>
    </w:p>
    <w:p>
      <w:r>
        <w:t>You played a passage, stopped and returned to it. Another performer waited for the place where her movement joined your music.</w:t>
      </w:r>
    </w:p>
    <w:p>
      <w:r>
        <w:t>When it worked, you did it again.</w:t>
      </w:r>
    </w:p>
    <w:p>
      <w:r>
        <w:t>That repetition has a purpose. Tonight, you cannot stop the guests and ask them to treat a mistake as part of your lesson.</w:t>
      </w:r>
    </w:p>
    <w:p>
      <w:r>
        <w:t>You need music ready to perform, a body trained for dance and enough attention left to work with the women beside you.</w:t>
      </w:r>
    </w:p>
    <w:p>
      <w:r>
        <w:t>The attractive picture hides a skilled occupation.</w:t>
      </w:r>
    </w:p>
    <w:p>
      <w:r>
        <w:t>But learning a skill and choosing the terms on which you learn it are different things.</w:t>
      </w:r>
    </w:p>
    <w:p>
      <w:r>
        <w:t>Accounts around the end of the era describe girls entering training through arrangements made by adults. One describes children purchased to be raised as singers, their future accomplishments expected to repay the investment.</w:t>
      </w:r>
    </w:p>
    <w:p>
      <w:r>
        <w:t>That is not evidence that every geisha entered in the same way. Nor can we give this anonymous woman a particular childhood contract.</w:t>
      </w:r>
    </w:p>
    <w:p>
      <w:r>
        <w:t>It does show how a girl's future could become a transaction before she was able to decide what she wanted.</w:t>
      </w:r>
    </w:p>
    <w:p>
      <w:r>
        <w:t>Imagine her first day in a training house.</w:t>
      </w:r>
    </w:p>
    <w:p>
      <w:r>
        <w:t>The older performers know the routines. She does not. An instrument rests in a room she has never seen before. The adults have already agreed why she is there.</w:t>
      </w:r>
    </w:p>
    <w:p>
      <w:r>
        <w:t>To her, everything is new.</w:t>
      </w:r>
    </w:p>
    <w:p>
      <w:r>
        <w:t>To them, something has already been bought.</w:t>
      </w:r>
    </w:p>
    <w:p>
      <w:r>
        <w:t>The same account describes parents signing away the purchaser's responsibility in cases of sickness or accident. The writer reassures himself that a valuable investment will be looked after.</w:t>
      </w:r>
    </w:p>
    <w:p>
      <w:r>
        <w:t>But being worth money to somebody is not a promise that you will get to decide your own life.</w:t>
      </w:r>
    </w:p>
    <w:p>
      <w:r>
        <w:t>Years of lessons can make that child an accomplished woman.</w:t>
      </w:r>
    </w:p>
    <w:p>
      <w:r>
        <w:t>They cannot travel backwards and give her a choice at the beginning.</w:t>
      </w:r>
    </w:p>
    <w:p>
      <w:r>
        <w:t>Now return to the doorway of tonight's party.</w:t>
      </w:r>
    </w:p>
    <w:p>
      <w:r>
        <w:t>You are an adult. You have skills. You also have a job waiting on the other side.</w:t>
      </w:r>
    </w:p>
    <w:p>
      <w:r>
        <w:t>The guests are seated. There is food and sake. Someone is already in the middle of a conversation.</w:t>
      </w:r>
    </w:p>
    <w:p>
      <w:r>
        <w:t>You settle with the other performers and place the instrument across your knee.</w:t>
      </w:r>
    </w:p>
    <w:p>
      <w:r>
        <w:t>The room is close enough for you to notice who is listening. There is no great distance between a stage and its audience.</w:t>
      </w:r>
    </w:p>
    <w:p>
      <w:r>
        <w:t>A guest can look away. You still have to play.</w:t>
      </w:r>
    </w:p>
    <w:p>
      <w:r>
        <w:t>You begin.</w:t>
      </w:r>
    </w:p>
    <w:p>
      <w:r>
        <w:t>Your colleague rises to dance. Her sleeve moves with her arm. You watch for the turn that belongs with the phrase you practised earlier.</w:t>
      </w:r>
    </w:p>
    <w:p>
      <w:r>
        <w:t>The sound and the movement meet.</w:t>
      </w:r>
    </w:p>
    <w:p>
      <w:r>
        <w:t>For a moment, attention gathers where you want it.</w:t>
      </w:r>
    </w:p>
    <w:p>
      <w:r>
        <w:t>This is a part of the life worth keeping in the story. You are not helpless at everything. You know how to do something difficult, and you can feel when you have done it well.</w:t>
      </w:r>
    </w:p>
    <w:p>
      <w:r>
        <w:t>The dancer finishes. The guests respond.</w:t>
      </w:r>
    </w:p>
    <w:p>
      <w:r>
        <w:t>Tonight, the performance works.</w:t>
      </w:r>
    </w:p>
    <w:p>
      <w:r>
        <w:t>But success does not end the engagement.</w:t>
      </w:r>
    </w:p>
    <w:p>
      <w:r>
        <w:t>Soon, you put the instrument down. A cup needs filling. Someone turns towards you, expecting a reply.</w:t>
      </w:r>
    </w:p>
    <w:p>
      <w:r>
        <w:t>Now the conversation is part of your work.</w:t>
      </w:r>
    </w:p>
    <w:p>
      <w:r>
        <w:t>The later accounts describe wit, jokes and sake service alongside music and dance. Guests are hiring company as well as a performance.</w:t>
      </w:r>
    </w:p>
    <w:p>
      <w:r>
        <w:t>You listen for an opening. You answer a remark. You make room for another guest to join in.</w:t>
      </w:r>
    </w:p>
    <w:p>
      <w:r>
        <w:t>Then the man beside you wants more of your attention.</w:t>
      </w:r>
    </w:p>
    <w:p>
      <w:r>
        <w:t>And we are back at the problem that opened this story.</w:t>
      </w:r>
    </w:p>
    <w:p>
      <w:r>
        <w:t>You have made him enjoy your company. What happens if the people supervising you think you have made him enjoy it too much?</w:t>
      </w:r>
    </w:p>
    <w:p>
      <w:r>
        <w:t>The history describes rules against sitting closely beside guests except when necessary. It also describes inquiries when a geisha is suspected of becoming too intimate with one.</w:t>
      </w:r>
    </w:p>
    <w:p>
      <w:r>
        <w:t>A suspicion could become a matter for the registry.</w:t>
      </w:r>
    </w:p>
    <w:p>
      <w:r>
        <w:t>You do not need to imagine a raid or a public beating to understand the pressure. The account reports a more ordinary punishment: suspension from working for one to three days, along with an admonishment about future conduct.</w:t>
      </w:r>
    </w:p>
    <w:p>
      <w:r>
        <w:t>A few days can sound small when you are reading a rule.</w:t>
      </w:r>
    </w:p>
    <w:p>
      <w:r>
        <w:t>They look different when working is how you earn.</w:t>
      </w:r>
    </w:p>
    <w:p>
      <w:r>
        <w:t>To understand that penalty, picture the next evening under suspension. This is an illustration of what losing engagements could mean, not a recorded case against a particular woman.</w:t>
      </w:r>
    </w:p>
    <w:p>
      <w:r>
        <w:t>You hear the others getting ready.</w:t>
      </w:r>
    </w:p>
    <w:p>
      <w:r>
        <w:t>Yesterday, you were checking your clothes beside them. Now you have no performance to prepare for. The music you know is still in your hands. Your ability has not disappeared overnight.</w:t>
      </w:r>
    </w:p>
    <w:p>
      <w:r>
        <w:t>But your permission to use it has.</w:t>
      </w:r>
    </w:p>
    <w:p>
      <w:r>
        <w:t>The others leave for work. You stay behind.</w:t>
      </w:r>
    </w:p>
    <w:p>
      <w:r>
        <w:t>In a portrait, this might look like rest. In a working life, it is an evening you cannot earn from in the usual way.</w:t>
      </w:r>
    </w:p>
    <w:p>
      <w:r>
        <w:t>The people who hire entertainers can choose someone else. The party does not have to stop because you are missing from it.</w:t>
      </w:r>
    </w:p>
    <w:p>
      <w:r>
        <w:t>And when the suspension ends, the same office is still there. The same people still arrange the engagements.</w:t>
      </w:r>
    </w:p>
    <w:p>
      <w:r>
        <w:t>Returning to work means returning to the system that interrupted it.</w:t>
      </w:r>
    </w:p>
    <w:p>
      <w:r>
        <w:t>Now step back into tonight's room, before any such decision has been made. That possible consequence gives the ordinary exchange beside the guest a different weight.</w:t>
      </w:r>
    </w:p>
    <w:p>
      <w:r>
        <w:t>The guest can enjoy your attention. You have to think about what other people might make of it.</w:t>
      </w:r>
    </w:p>
    <w:p>
      <w:r>
        <w:t>A smile is visible. The judgement behind it is not.</w:t>
      </w:r>
    </w:p>
    <w:p>
      <w:r>
        <w:t>You turn the conversation back towards the group. Another performer joins in. The evening continues.</w:t>
      </w:r>
    </w:p>
    <w:p>
      <w:r>
        <w:t>You are expected to entertain in a setting where closeness helps make the entertainment work. The same closeness can draw scrutiny.</w:t>
      </w:r>
    </w:p>
    <w:p>
      <w:r>
        <w:t>There is no reason to pretend that every geisha obeyed every boundary, or that the boundaries erased sexual relationships from the quarter.</w:t>
      </w:r>
    </w:p>
    <w:p>
      <w:r>
        <w:t>The history itself discusses the authorities trying to prevent competition with courtesans. Rules tell us what their makers wanted to control. They do not prove what every woman actually did.</w:t>
      </w:r>
    </w:p>
    <w:p>
      <w:r>
        <w:t>They also do not tell us that every relationship was freely chosen.</w:t>
      </w:r>
    </w:p>
    <w:p>
      <w:r>
        <w:t>We should not invent an assault for this woman. But neither should a professional label make us imagine she was automatically protected from pressure.</w:t>
      </w:r>
    </w:p>
    <w:p>
      <w:r>
        <w:t>What we can see in this account is whose interests helped shape the rules: the businesses managing the quarter and the people controlling its entertainment.</w:t>
      </w:r>
    </w:p>
    <w:p>
      <w:r>
        <w:t>Your own wishes are not the only consideration. They may not be the deciding one.</w:t>
      </w:r>
    </w:p>
    <w:p>
      <w:r>
        <w:t>The sake keeps moving around the room.</w:t>
      </w:r>
    </w:p>
    <w:p>
      <w:r>
        <w:t>An illustrated account published before Edo ended shows a man joining a pleasure party's entertainment with a fan. Bring that sort of moment into tonight's gathering.</w:t>
      </w:r>
    </w:p>
    <w:p>
      <w:r>
        <w:t>A guest gets up.</w:t>
      </w:r>
    </w:p>
    <w:p>
      <w:r>
        <w:t>Now he is performing.</w:t>
      </w:r>
    </w:p>
    <w:p>
      <w:r>
        <w:t>He has not spent your years learning how to hold an audience. For this moment, he does not need to. His friends are watching, and the evening is theirs to enjoy.</w:t>
      </w:r>
    </w:p>
    <w:p>
      <w:r>
        <w:t>You and the other women adapt around him.</w:t>
      </w:r>
    </w:p>
    <w:p>
      <w:r>
        <w:t>Perhaps it is funny. Perhaps you laugh because you want to.</w:t>
      </w:r>
    </w:p>
    <w:p>
      <w:r>
        <w:t>But whether it is delightful or awkward, you are still working. You cannot stop paying attention simply because the guests are becoming less careful.</w:t>
      </w:r>
    </w:p>
    <w:p>
      <w:r>
        <w:t>The evening asks for another response, another cup, another opening for the music.</w:t>
      </w:r>
    </w:p>
    <w:p>
      <w:r>
        <w:t>Your colleague looks towards you with the instrument ready. You give her space to begin.</w:t>
      </w:r>
    </w:p>
    <w:p>
      <w:r>
        <w:t>It would be easy to tell this story as if every woman around you were a rival or an informer. That would miss the people doing the same work beside you.</w:t>
      </w:r>
    </w:p>
    <w:p>
      <w:r>
        <w:t>You need their timing. They need yours. A difficult room is easier to carry when you are not carrying it alone.</w:t>
      </w:r>
    </w:p>
    <w:p>
      <w:r>
        <w:t>Being sent out together can be a form of supervision and still leave room for friendship.</w:t>
      </w:r>
    </w:p>
    <w:p>
      <w:r>
        <w:t>That is how a restrictive system can feel from the inside: it is not made only of enemies. The people who help you get through it may be caught in it too.</w:t>
      </w:r>
    </w:p>
    <w:p>
      <w:r>
        <w:t>Eventually, the gathering begins to end.</w:t>
      </w:r>
    </w:p>
    <w:p>
      <w:r>
        <w:t>The guest has had his evening. Now the work becomes a payment.</w:t>
      </w:r>
    </w:p>
    <w:p>
      <w:r>
        <w:t>A booking fee is not the same as the sum a performer finally keeps.</w:t>
      </w:r>
    </w:p>
    <w:p>
      <w:r>
        <w:t>The earlier arrangement described by De Becker divides payment between the registry and the geisha, with a gratuity as well. A different account around the end of the era describes regular fees going to a troupe's head and separate gifts to the women.</w:t>
      </w:r>
    </w:p>
    <w:p>
      <w:r>
        <w:t>Those are not identical arrangements, and we should not combine them into a made-up payslip.</w:t>
      </w:r>
    </w:p>
    <w:p>
      <w:r>
        <w:t>They reveal something simpler: other people stand between a customer's payment and your earnings.</w:t>
      </w:r>
    </w:p>
    <w:p>
      <w:r>
        <w:t>You cannot look at the price of an engagement and assume it all belongs to the performer.</w:t>
      </w:r>
    </w:p>
    <w:p>
      <w:r>
        <w:t>There is already a business taking a share of the work you perform, an office tracking your engagements, and a reported power to interrupt those engagements as punishment.</w:t>
      </w:r>
    </w:p>
    <w:p>
      <w:r>
        <w:t>The skill is in your hands. The conditions around it are not entirely yours.</w:t>
      </w:r>
    </w:p>
    <w:p>
      <w:r>
        <w:t>You collect your things.</w:t>
      </w:r>
    </w:p>
    <w:p>
      <w:r>
        <w:t>The guests can remember a pleasant night. You can remember it too. A good performance, a colleague's help, a genuinely funny moment.</w:t>
      </w:r>
    </w:p>
    <w:p>
      <w:r>
        <w:t>You can also leave tired of being available to other people's enjoyment.</w:t>
      </w:r>
    </w:p>
    <w:p>
      <w:r>
        <w:t>Those feelings do not cancel one another.</w:t>
      </w:r>
    </w:p>
    <w:p>
      <w:r>
        <w:t>Back indoors, you set the instrument down and loosen the sash. Your sleeves no longer need to complete a gesture for an audience.</w:t>
      </w:r>
    </w:p>
    <w:p>
      <w:r>
        <w:t>For a little while, nobody at that table is waiting for you to smile.</w:t>
      </w:r>
    </w:p>
    <w:p>
      <w:r>
        <w:t>But leaving the room does not necessarily leave its judgement behind.</w:t>
      </w:r>
    </w:p>
    <w:p>
      <w:r>
        <w:t>Later writers praise geisha's accomplishments and then question their morals. One describes their wit, beauty and skill while treating the profession as a problem of respectability.</w:t>
      </w:r>
    </w:p>
    <w:p>
      <w:r>
        <w:t>That is evidence of the writer's attitude, not proof of anything wrong with the women.</w:t>
      </w:r>
    </w:p>
    <w:p>
      <w:r>
        <w:t>Still, it exposes another difficulty. You can be wanted at a party without being respected outside it.</w:t>
      </w:r>
    </w:p>
    <w:p>
      <w:r>
        <w:t>The ability to speak confidently and hold men's attention helps you earn. The same ability can be used to judge you.</w:t>
      </w:r>
    </w:p>
    <w:p>
      <w:r>
        <w:t>You are useful to a world that may not treat usefulness as a reason to grant you freedom or dignity.</w:t>
      </w:r>
    </w:p>
    <w:p>
      <w:r>
        <w:t>And after Edo ends, that struggle does not simply disappear.</w:t>
      </w:r>
    </w:p>
    <w:p>
      <w:r>
        <w:t>In the middle of the eighteen seventies, some geisha and their employers turn towards education as a way to claim a place in the changing country.</w:t>
      </w:r>
    </w:p>
    <w:p>
      <w:r>
        <w:t>Schools are established. Geisha donate to educational institutions. Some connect their own studies with the hope of supporting themselves and gaining freedom.</w:t>
      </w:r>
    </w:p>
    <w:p>
      <w:r>
        <w:t>This later chapter concerns different women, not a secret future we have invented for our performer.</w:t>
      </w:r>
    </w:p>
    <w:p>
      <w:r>
        <w:t>But notice the change in the promise of learning.</w:t>
      </w:r>
    </w:p>
    <w:p>
      <w:r>
        <w:t>At the beginning, a girl's accomplishments could be treated as somebody else's investment. Now women are arguing that learning should help them become more independent.</w:t>
      </w:r>
    </w:p>
    <w:p>
      <w:r>
        <w:t>They are not merely waiting to be rescued. They are trying to shape the possibilities ahead.</w:t>
      </w:r>
    </w:p>
    <w:p>
      <w:r>
        <w:t>Yet by the eighteen eighties, geisha and prostitutes increasingly face exclusion from education and from ideals of respectable womanhood centred on marriage.</w:t>
      </w:r>
    </w:p>
    <w:p>
      <w:r>
        <w:t>Different occupations can be pushed outside the same respectable picture.</w:t>
      </w:r>
    </w:p>
    <w:p>
      <w:r>
        <w:t>The future is changing, but being accomplished does not guarantee that it will include you on equal terms.</w:t>
      </w:r>
    </w:p>
    <w:p>
      <w:r>
        <w:t>So why could this life be hard?</w:t>
      </w:r>
    </w:p>
    <w:p>
      <w:r>
        <w:t>Because the beautiful parts were real, and they were not enough.</w:t>
      </w:r>
    </w:p>
    <w:p>
      <w:r>
        <w:t>You could master an instrument without controlling your bookings. You could be wanted by guests while being watched by the people supplying your company. You could earn through your appearance while being told how much of an impression you were allowed to make.</w:t>
      </w:r>
    </w:p>
    <w:p>
      <w:r>
        <w:t>And you could perform your job successfully only to discover that success had brought you close to another boundary.</w:t>
      </w:r>
    </w:p>
    <w:p>
      <w:r>
        <w:t>Think back to the guest asking you to stay beside him.</w:t>
      </w:r>
    </w:p>
    <w:p>
      <w:r>
        <w:t>From his side, it may be an invitation to enjoy the evening.</w:t>
      </w:r>
    </w:p>
    <w:p>
      <w:r>
        <w:t>From yours, it is also a decision made under somebody else's rules.</w:t>
      </w:r>
    </w:p>
    <w:p>
      <w:r>
        <w:t>Today, the familiar image often leaves those rules outside the frame. We see a face, a hairstyle, an elegant kimono.</w:t>
      </w:r>
    </w:p>
    <w:p>
      <w:r>
        <w:t>Look a little further.</w:t>
      </w:r>
    </w:p>
    <w:p>
      <w:r>
        <w:t>There is a name ticket turned towards the wall. An instrument carried to an engagement. Other women going with you. A payment divided when the music ends.</w:t>
      </w:r>
    </w:p>
    <w:p>
      <w:r>
        <w:t>That is where the working life begins to come into view.</w:t>
      </w:r>
    </w:p>
    <w:p>
      <w:r>
        <w:t>Which would you find hardest: having your movements restricted, being watched with customers, or knowing that the people booking your work could also stop you doing it?</w:t>
      </w:r>
    </w:p>
    <w:p>
      <w:r>
        <w:t>Let me know in the comments. And subscribe to Asia's Past for more stories about what it meant to live inside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