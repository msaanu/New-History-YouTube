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Charm him. Don't get too close.</w:t>
      </w:r>
    </w:p>
    <w:p>
      <w:r>
        <w:t>The guest wants you beside him. You are paid to make him enjoy your company. But if the people watching decide the two of you are becoming intimate, they can stop you working.</w:t>
      </w:r>
    </w:p>
    <w:p>
      <w:r>
        <w:t>He sees a pleasant evening.</w:t>
      </w:r>
    </w:p>
    <w:p>
      <w:r>
        <w:t>You see a decision you need to get right.</w:t>
      </w:r>
    </w:p>
    <w:p>
      <w:r>
        <w:t>You are a geisha in Yoshiwara, the pleasure quarter of Edo. Beyond its gate is the city that will become Tokyo. Inside is a world of music, drinking, beautiful clothes and people paying to forget their troubles.</w:t>
      </w:r>
    </w:p>
    <w:p>
      <w:r>
        <w:t>Your job is to help them forget.</w:t>
      </w:r>
    </w:p>
    <w:p>
      <w:r>
        <w:t>Unfortunately, you have to remember the rules.</w:t>
      </w:r>
    </w:p>
    <w:p>
      <w:r>
        <w:t>This is a reconstructed working day under Yoshiwara's earlier rules, not the diary of one real woman.</w:t>
      </w:r>
    </w:p>
    <w:p>
      <w:r>
        <w:t>And it begins with you looking into a mirror, deciding what you cannot wear.</w:t>
      </w:r>
    </w:p>
    <w:p>
      <w:r>
        <w:t>The clothes are laid out beside you.</w:t>
      </w:r>
    </w:p>
    <w:p>
      <w:r>
        <w:t>You need to look composed. You need to move easily. You need to make someone believe that hiring you was a good idea.</w:t>
      </w:r>
    </w:p>
    <w:p>
      <w:r>
        <w:t>But you cannot simply dress as magnificently as you please.</w:t>
      </w:r>
    </w:p>
    <w:p>
      <w:r>
        <w:t>Plain fabric. A crest. A white collar. Even the ornaments in your hair have limits.</w:t>
      </w:r>
    </w:p>
    <w:p>
      <w:r>
        <w:t>You arrange what is allowed and look again.</w:t>
      </w:r>
    </w:p>
    <w:p>
      <w:r>
        <w:t>There is a reason for the restraint. The quarter has courtesans as well as geisha, and the people running it do not want their entertainers becoming too much competition for them.</w:t>
      </w:r>
    </w:p>
    <w:p>
      <w:r>
        <w:t>The women are working in the same district, but they are selling different services. You are here to perform music, dance and entertain. An oiran is a high-ranking courtesan.</w:t>
      </w:r>
    </w:p>
    <w:p>
      <w:r>
        <w:t>You cannot put on her role because it might attract more attention.</w:t>
      </w:r>
    </w:p>
    <w:p>
      <w:r>
        <w:t>You are meant to draw the guest into the evening, while keeping your own place within it.</w:t>
      </w:r>
    </w:p>
    <w:p>
      <w:r>
        <w:t>So the image in the mirror is partly yours and partly the result of other people's decisions.</w:t>
      </w:r>
    </w:p>
    <w:p>
      <w:r>
        <w:t>You smooth the fabric and rise.</w:t>
      </w:r>
    </w:p>
    <w:p>
      <w:r>
        <w:t>A sleeve moves with your arm. You try the movement again, checking that it will work when you dance.</w:t>
      </w:r>
    </w:p>
    <w:p>
      <w:r>
        <w:t>Standing still, anyone can look ready.</w:t>
      </w:r>
    </w:p>
    <w:p>
      <w:r>
        <w:t>Tonight, you have to carry that appearance through an entire engagement.</w:t>
      </w:r>
    </w:p>
    <w:p>
      <w:r>
        <w:t>Before you leave, there is the instrument.</w:t>
      </w:r>
    </w:p>
    <w:p>
      <w:r>
        <w:t>You settle the shamisen across your knee. Three strings, a long neck, a plectrum in your right hand.</w:t>
      </w:r>
    </w:p>
    <w:p>
      <w:r>
        <w:t>Your left hand finds the next note. You play a short passage. Across from you, another woman waits for the place where her dance begins.</w:t>
      </w:r>
    </w:p>
    <w:p>
      <w:r>
        <w:t>You return to the beginning.</w:t>
      </w:r>
    </w:p>
    <w:p>
      <w:r>
        <w:t>She moves. You follow.</w:t>
      </w:r>
    </w:p>
    <w:p>
      <w:r>
        <w:t>Her sleeve turns through the air, and this time the movement meets the music where it should.</w:t>
      </w:r>
    </w:p>
    <w:p>
      <w:r>
        <w:t>That is what the guests will get to see.</w:t>
      </w:r>
    </w:p>
    <w:p>
      <w:r>
        <w:t>They will not see the earlier attempts. They will not have to sit through the part where the two of you stop, look at each other and begin again.</w:t>
      </w:r>
    </w:p>
    <w:p>
      <w:r>
        <w:t>You give that time now so they can enjoy the result later.</w:t>
      </w:r>
    </w:p>
    <w:p>
      <w:r>
        <w:t>Then you swap places.</w:t>
      </w:r>
    </w:p>
    <w:p>
      <w:r>
        <w:t>She takes up the music. You stand.</w:t>
      </w:r>
    </w:p>
    <w:p>
      <w:r>
        <w:t>Without the instrument to occupy your hands, every movement becomes visible. Where you hold your arm. How you turn. What happens to the fabric when you change direction.</w:t>
      </w:r>
    </w:p>
    <w:p>
      <w:r>
        <w:t>You know the sequence. Knowing it does not excuse you from doing it properly.</w:t>
      </w:r>
    </w:p>
    <w:p>
      <w:r>
        <w:t>You begin again.</w:t>
      </w:r>
    </w:p>
    <w:p>
      <w:r>
        <w:t>For a little while, the work is manageable. There is a passage to practise and a movement to finish. If something goes wrong, you can repeat it.</w:t>
      </w:r>
    </w:p>
    <w:p>
      <w:r>
        <w:t>Later, when a guest says something you were not expecting, there will be no returning to the beginning.</w:t>
      </w:r>
    </w:p>
    <w:p>
      <w:r>
        <w:t>You finish and gather what you need.</w:t>
      </w:r>
    </w:p>
    <w:p>
      <w:r>
        <w:t>Somewhere nearby, your name is waiting on a wall.</w:t>
      </w:r>
    </w:p>
    <w:p>
      <w:r>
        <w:t>It is written on a wooden ticket at the registry office, the kenban. The office handles engagements and keeps track of the performers.</w:t>
      </w:r>
    </w:p>
    <w:p>
      <w:r>
        <w:t>When you are booked, your ticket is turned to face the wall.</w:t>
      </w:r>
    </w:p>
    <w:p>
      <w:r>
        <w:t>A clerk does not have to search the quarter to know whether you are available. Your little piece of wood answers for you.</w:t>
      </w:r>
    </w:p>
    <w:p>
      <w:r>
        <w:t>You have not reached the party yet. Already, your evening belongs to a schedule someone else can see.</w:t>
      </w:r>
    </w:p>
    <w:p>
      <w:r>
        <w:t>The office was established in seventeen seventy-nine to bring Yoshiwara's entertainers under control. It stands between the guest who wants entertainment and the woman who provides it.</w:t>
      </w:r>
    </w:p>
    <w:p>
      <w:r>
        <w:t>Tonight, that woman is you.</w:t>
      </w:r>
    </w:p>
    <w:p>
      <w:r>
        <w:t>And you will not be sent alone.</w:t>
      </w:r>
    </w:p>
    <w:p>
      <w:r>
        <w:t>Two other geisha are going with you. Under these earlier rules, three make a set.</w:t>
      </w:r>
    </w:p>
    <w:p>
      <w:r>
        <w:t>It is useful having colleagues nearby. You need someone to play while you dance. You need another person who can help a conversation along.</w:t>
      </w:r>
    </w:p>
    <w:p>
      <w:r>
        <w:t>But there is another reason for the group.</w:t>
      </w:r>
    </w:p>
    <w:p>
      <w:r>
        <w:t>It makes it harder for one of you to become privately involved with a guest.</w:t>
      </w:r>
    </w:p>
    <w:p>
      <w:r>
        <w:t>The people arranging the evening want company in the room. They also want eyes in the room.</w:t>
      </w:r>
    </w:p>
    <w:p>
      <w:r>
        <w:t>You look towards the women beside you.</w:t>
      </w:r>
    </w:p>
    <w:p>
      <w:r>
        <w:t>One has just spent part of the day helping you rehearse. You know how she plays. You know when to wait for her and when she will follow you.</w:t>
      </w:r>
    </w:p>
    <w:p>
      <w:r>
        <w:t>You can trust her with the music and still understand why the three of you have been sent together.</w:t>
      </w:r>
    </w:p>
    <w:p>
      <w:r>
        <w:t>Both things travel with you when you step outside.</w:t>
      </w:r>
    </w:p>
    <w:p>
      <w:r>
        <w:t>An attendant carries the instrument. You walk with the other women towards the engagement.</w:t>
      </w:r>
    </w:p>
    <w:p>
      <w:r>
        <w:t>The quarter is full of destinations, but tonight you already have yours.</w:t>
      </w:r>
    </w:p>
    <w:p>
      <w:r>
        <w:t>And beyond it stands the gate.</w:t>
      </w:r>
    </w:p>
    <w:p>
      <w:r>
        <w:t>On the other side is the rest of Edo. Streets where people are going somewhere for reasons that have nothing to do with your customers.</w:t>
      </w:r>
    </w:p>
    <w:p>
      <w:r>
        <w:t>You might like to go out with a guest. You might have been invited.</w:t>
      </w:r>
    </w:p>
    <w:p>
      <w:r>
        <w:t>That does not mean you can simply leave.</w:t>
      </w:r>
    </w:p>
    <w:p>
      <w:r>
        <w:t>Only a limited number of geisha are permitted out with guests each day. Special holidays offer exceptions, but even then there is an appointed time to return.</w:t>
      </w:r>
    </w:p>
    <w:p>
      <w:r>
        <w:t>An invitation cannot make the rule disappear.</w:t>
      </w:r>
    </w:p>
    <w:p>
      <w:r>
        <w:t>You can be welcome at a table and still need permission to go beyond the quarter with the person sitting there.</w:t>
      </w:r>
    </w:p>
    <w:p>
      <w:r>
        <w:t>For a moment, imagine the difference from the guest's side.</w:t>
      </w:r>
    </w:p>
    <w:p>
      <w:r>
        <w:t>He can talk about somewhere else he would like to go. Another outing. Another part of the city. To him, it may sound like a plan.</w:t>
      </w:r>
    </w:p>
    <w:p>
      <w:r>
        <w:t>You have to think about whether you will be allowed to join it.</w:t>
      </w:r>
    </w:p>
    <w:p>
      <w:r>
        <w:t>Tonight, you turn towards the house where you are expected.</w:t>
      </w:r>
    </w:p>
    <w:p>
      <w:r>
        <w:t>The guest has not met you yet, and you have already made room for him in your day. You have practised, dressed, been booked and arrived with the required company.</w:t>
      </w:r>
    </w:p>
    <w:p>
      <w:r>
        <w:t>Now you must make all that preparation look like a pleasant beginning.</w:t>
      </w:r>
    </w:p>
    <w:p>
      <w:r>
        <w:t>You enter.</w:t>
      </w:r>
    </w:p>
    <w:p>
      <w:r>
        <w:t>There is food. There are cups. Someone is talking, and someone else is listening with only half his attention.</w:t>
      </w:r>
    </w:p>
    <w:p>
      <w:r>
        <w:t>The room does not become yours just because you have walked into it.</w:t>
      </w:r>
    </w:p>
    <w:p>
      <w:r>
        <w:t>You settle with the other performers. The shamisen rests across your knee again.</w:t>
      </w:r>
    </w:p>
    <w:p>
      <w:r>
        <w:t>This time, when you look up, there are customers.</w:t>
      </w:r>
    </w:p>
    <w:p>
      <w:r>
        <w:t>You begin to play.</w:t>
      </w:r>
    </w:p>
    <w:p>
      <w:r>
        <w:t>The dancer rises, and you recognise the movement from earlier. You follow her turn. She follows the sound.</w:t>
      </w:r>
    </w:p>
    <w:p>
      <w:r>
        <w:t>A guest who was occupied with his cup looks towards her.</w:t>
      </w:r>
    </w:p>
    <w:p>
      <w:r>
        <w:t>Another conversation falls quiet.</w:t>
      </w:r>
    </w:p>
    <w:p>
      <w:r>
        <w:t>The performance begins to hold the room.</w:t>
      </w:r>
    </w:p>
    <w:p>
      <w:r>
        <w:t>You feel the change without needing anyone to announce it. People are watching. The music is doing what you prepared it to do.</w:t>
      </w:r>
    </w:p>
    <w:p>
      <w:r>
        <w:t>For a moment, you can enjoy being good at your work.</w:t>
      </w:r>
    </w:p>
    <w:p>
      <w:r>
        <w:t>The rules have not taken that away from you.</w:t>
      </w:r>
    </w:p>
    <w:p>
      <w:r>
        <w:t>Your colleague finishes the dance. You complete the phrase beneath it.</w:t>
      </w:r>
    </w:p>
    <w:p>
      <w:r>
        <w:t>The guests respond, and you glance towards her.</w:t>
      </w:r>
    </w:p>
    <w:p>
      <w:r>
        <w:t>That went well.</w:t>
      </w:r>
    </w:p>
    <w:p>
      <w:r>
        <w:t>Then someone reaches for his cup.</w:t>
      </w:r>
    </w:p>
    <w:p>
      <w:r>
        <w:t>You have finished one part of the job. The next is already beginning.</w:t>
      </w:r>
    </w:p>
    <w:p>
      <w:r>
        <w:t>You set down the instrument and turn towards the conversation.</w:t>
      </w:r>
    </w:p>
    <w:p>
      <w:r>
        <w:t>A guest addresses you. You answer. Another joins in, and the exchange changes direction.</w:t>
      </w:r>
    </w:p>
    <w:p>
      <w:r>
        <w:t>There are no notes to follow now.</w:t>
      </w:r>
    </w:p>
    <w:p>
      <w:r>
        <w:t>A piece of music lets you prepare for what comes next. A room of people does not.</w:t>
      </w:r>
    </w:p>
    <w:p>
      <w:r>
        <w:t>You listen for the moment to speak. You notice who has been left outside the joke. You decide whether to bring him in or let the conversation move somewhere else.</w:t>
      </w:r>
    </w:p>
    <w:p>
      <w:r>
        <w:t>You can make the evening warmer with a good response.</w:t>
      </w:r>
    </w:p>
    <w:p>
      <w:r>
        <w:t>You can also make it awkward with the wrong one.</w:t>
      </w:r>
    </w:p>
    <w:p>
      <w:r>
        <w:t>And if that happens, you cannot stop everyone, apologise for the rehearsal and try the same line again.</w:t>
      </w:r>
    </w:p>
    <w:p>
      <w:r>
        <w:t>You find another opening.</w:t>
      </w:r>
    </w:p>
    <w:p>
      <w:r>
        <w:t>The sake bottle passes into your hands. You pour, listen and look up when someone speaks.</w:t>
      </w:r>
    </w:p>
    <w:p>
      <w:r>
        <w:t>From the far side of the room, it might seem that you are simply enjoying yourself.</w:t>
      </w:r>
    </w:p>
    <w:p>
      <w:r>
        <w:t>Sometimes you are.</w:t>
      </w:r>
    </w:p>
    <w:p>
      <w:r>
        <w:t>Sometimes you are making sure everyone else can.</w:t>
      </w:r>
    </w:p>
    <w:p>
      <w:r>
        <w:t>Then one guest wants more of your attention.</w:t>
      </w:r>
    </w:p>
    <w:p>
      <w:r>
        <w:t>He turns towards you again. The conversation is becoming an exchange between the two of you, with the rest of the gathering falling away around it.</w:t>
      </w:r>
    </w:p>
    <w:p>
      <w:r>
        <w:t>This is the moment from the beginning of the story.</w:t>
      </w:r>
    </w:p>
    <w:p>
      <w:r>
        <w:t>You have succeeded in making him want your company.</w:t>
      </w:r>
    </w:p>
    <w:p>
      <w:r>
        <w:t>Now you have to judge how to continue.</w:t>
      </w:r>
    </w:p>
    <w:p>
      <w:r>
        <w:t>You are not supposed to sit closely beside a guest unless it is necessary. And if someone suspects that an exchange has become an intimate relationship, the registry can investigate.</w:t>
      </w:r>
    </w:p>
    <w:p>
      <w:r>
        <w:t>The man in front of you may be thinking only about whether you will stay.</w:t>
      </w:r>
    </w:p>
    <w:p>
      <w:r>
        <w:t>You are thinking about who else can see you.</w:t>
      </w:r>
    </w:p>
    <w:p>
      <w:r>
        <w:t>It does not take a public scandal for this to matter. If the people in charge decide the suspicion is justified, they can suspend you from working for one to three days.</w:t>
      </w:r>
    </w:p>
    <w:p>
      <w:r>
        <w:t>One to three days.</w:t>
      </w:r>
    </w:p>
    <w:p>
      <w:r>
        <w:t>A guest might hear that and think it sounds like a short break.</w:t>
      </w:r>
    </w:p>
    <w:p>
      <w:r>
        <w:t>You would hear the others getting ready while you remained behind.</w:t>
      </w:r>
    </w:p>
    <w:p>
      <w:r>
        <w:t>You would still know every song you knew yesterday. You would still be able to dance. But for those evenings, the office would not let you do the work that brings in your earnings.</w:t>
      </w:r>
    </w:p>
    <w:p>
      <w:r>
        <w:t>The parties would go ahead without you.</w:t>
      </w:r>
    </w:p>
    <w:p>
      <w:r>
        <w:t>Another woman could sit where you were supposed to sit. Another musician could play. The guests would not have to give up their evening because you had lost yours.</w:t>
      </w:r>
    </w:p>
    <w:p>
      <w:r>
        <w:t>And when the punishment ended, you would return to the same people for engagements.</w:t>
      </w:r>
    </w:p>
    <w:p>
      <w:r>
        <w:t>There would be no new arrangement waiting on the other side of it.</w:t>
      </w:r>
    </w:p>
    <w:p>
      <w:r>
        <w:t>All of that is only a possibility tonight.</w:t>
      </w:r>
    </w:p>
    <w:p>
      <w:r>
        <w:t>But it is enough to change how you handle the next moment.</w:t>
      </w:r>
    </w:p>
    <w:p>
      <w:r>
        <w:t>You turn slightly towards the group. Another woman catches the opening and joins the conversation.</w:t>
      </w:r>
    </w:p>
    <w:p>
      <w:r>
        <w:t>Now the guest has more than one person to answer.</w:t>
      </w:r>
    </w:p>
    <w:p>
      <w:r>
        <w:t>The evening carries on.</w:t>
      </w:r>
    </w:p>
    <w:p>
      <w:r>
        <w:t>From his side, almost nothing has happened.</w:t>
      </w:r>
    </w:p>
    <w:p>
      <w:r>
        <w:t>From yours, you have made a choice about how to keep it that way.</w:t>
      </w:r>
    </w:p>
    <w:p>
      <w:r>
        <w:t>You cannot control what every guest wants. You can try to control where the encounter goes.</w:t>
      </w:r>
    </w:p>
    <w:p>
      <w:r>
        <w:t>That is tiring in a way an instrument is not. When you put the shamisen down, its strings stop sounding.</w:t>
      </w:r>
    </w:p>
    <w:p>
      <w:r>
        <w:t>People keep asking for a response.</w:t>
      </w:r>
    </w:p>
    <w:p>
      <w:r>
        <w:t>The cups are filled again.</w:t>
      </w:r>
    </w:p>
    <w:p>
      <w:r>
        <w:t>A man gets up with a fan. He wants to join the entertainment.</w:t>
      </w:r>
    </w:p>
    <w:p>
      <w:r>
        <w:t>Now his friends are watching him.</w:t>
      </w:r>
    </w:p>
    <w:p>
      <w:r>
        <w:t>He does not have to prove that he can dance as well as you. He is a guest enjoying himself, and his attempt becomes part of the fun.</w:t>
      </w:r>
    </w:p>
    <w:p>
      <w:r>
        <w:t>You make room for him.</w:t>
      </w:r>
    </w:p>
    <w:p>
      <w:r>
        <w:t>Your colleague adjusts around the interruption. You watch the others, ready for the moment when he has finished and the evening needs something else.</w:t>
      </w:r>
    </w:p>
    <w:p>
      <w:r>
        <w:t>Perhaps he is funny. Perhaps you laugh without having to think about it.</w:t>
      </w:r>
    </w:p>
    <w:p>
      <w:r>
        <w:t>That can be a relief.</w:t>
      </w:r>
    </w:p>
    <w:p>
      <w:r>
        <w:t>For a few moments, the response comes easily. You are amused, the guests are amused, and nobody needs you to rescue the conversation.</w:t>
      </w:r>
    </w:p>
    <w:p>
      <w:r>
        <w:t>Then he sits down.</w:t>
      </w:r>
    </w:p>
    <w:p>
      <w:r>
        <w:t>Someone wants more music.</w:t>
      </w:r>
    </w:p>
    <w:p>
      <w:r>
        <w:t>You reach for the instrument again.</w:t>
      </w:r>
    </w:p>
    <w:p>
      <w:r>
        <w:t>Your hands know what to do. You settle it across your knee and begin the next passage while the room is still finding its way back into place.</w:t>
      </w:r>
    </w:p>
    <w:p>
      <w:r>
        <w:t>This is how the engagement keeps moving. Music becomes conversation. Conversation becomes a guest's performance. Then it comes back to you.</w:t>
      </w:r>
    </w:p>
    <w:p>
      <w:r>
        <w:t>There is no single task whose completion means you are free to stop.</w:t>
      </w:r>
    </w:p>
    <w:p>
      <w:r>
        <w:t>The other women are carrying their share of it. You notice when one needs a moment, just as she noticed when you needed the conversation to widen.</w:t>
      </w:r>
    </w:p>
    <w:p>
      <w:r>
        <w:t>You give her room to settle before the next exchange.</w:t>
      </w:r>
    </w:p>
    <w:p>
      <w:r>
        <w:t>You do not need a grand declaration of friendship. Tonight, help can be as small as someone taking the next question.</w:t>
      </w:r>
    </w:p>
    <w:p>
      <w:r>
        <w:t>The same group that makes your behaviour easier to watch can make a demanding evening easier to get through.</w:t>
      </w:r>
    </w:p>
    <w:p>
      <w:r>
        <w:t>You would miss that if you looked at the women only as competitors.</w:t>
      </w:r>
    </w:p>
    <w:p>
      <w:r>
        <w:t>Eventually, the gathering begins to wind down.</w:t>
      </w:r>
    </w:p>
    <w:p>
      <w:r>
        <w:t>The music has been played. The guests have been entertained. You collect the things that came into the room with you.</w:t>
      </w:r>
    </w:p>
    <w:p>
      <w:r>
        <w:t>Now there is money to account for.</w:t>
      </w:r>
    </w:p>
    <w:p>
      <w:r>
        <w:t>The price of hiring you is not all yours to keep.</w:t>
      </w:r>
    </w:p>
    <w:p>
      <w:r>
        <w:t>The payment is divided between you and the registry. A gratuity can come to you as well, but it is separate from the basic arrangement.</w:t>
      </w:r>
    </w:p>
    <w:p>
      <w:r>
        <w:t>The customer has paid for the evening. You have earned a share of it.</w:t>
      </w:r>
    </w:p>
    <w:p>
      <w:r>
        <w:t>The office gets its share too.</w:t>
      </w:r>
    </w:p>
    <w:p>
      <w:r>
        <w:t>Earlier, it knew you were working because your wooden ticket faced the wall. Now the payment follows the same arrangement that sent you here.</w:t>
      </w:r>
    </w:p>
    <w:p>
      <w:r>
        <w:t>You cannot separate the performance from the people who organise access to it.</w:t>
      </w:r>
    </w:p>
    <w:p>
      <w:r>
        <w:t>Perhaps the guest thinks he has paid generously. Perhaps he has.</w:t>
      </w:r>
    </w:p>
    <w:p>
      <w:r>
        <w:t>That still does not mean the whole amount travels home with the woman who played for him.</w:t>
      </w:r>
    </w:p>
    <w:p>
      <w:r>
        <w:t>You gather your things and leave with the others.</w:t>
      </w:r>
    </w:p>
    <w:p>
      <w:r>
        <w:t>The room you have spent the evening attending to is behind you now.</w:t>
      </w:r>
    </w:p>
    <w:p>
      <w:r>
        <w:t>Someone can make another remark without you finding the reply. A cup can sit empty without drawing your hand towards the bottle.</w:t>
      </w:r>
    </w:p>
    <w:p>
      <w:r>
        <w:t>For the first time since you arrived, that table is someone else's concern.</w:t>
      </w:r>
    </w:p>
    <w:p>
      <w:r>
        <w:t>You walk back carrying the evening in smaller pieces.</w:t>
      </w:r>
    </w:p>
    <w:p>
      <w:r>
        <w:t>The part of the music that went well. The guest who wanted you beside him. The moment your colleague joined in. The man with the fan.</w:t>
      </w:r>
    </w:p>
    <w:p>
      <w:r>
        <w:t>Not every memory is unpleasant.</w:t>
      </w:r>
    </w:p>
    <w:p>
      <w:r>
        <w:t>That does not make the restrictions pleasant either.</w:t>
      </w:r>
    </w:p>
    <w:p>
      <w:r>
        <w:t>Back indoors, you set down the instrument and loosen the sash.</w:t>
      </w:r>
    </w:p>
    <w:p>
      <w:r>
        <w:t>In the mirror, you are wearing the same face that the guests have been looking at all evening.</w:t>
      </w:r>
    </w:p>
    <w:p>
      <w:r>
        <w:t>Now you do not have to arrange its expression for them.</w:t>
      </w:r>
    </w:p>
    <w:p>
      <w:r>
        <w:t>You can sit without wondering whether the silence needs filling.</w:t>
      </w:r>
    </w:p>
    <w:p>
      <w:r>
        <w:t>You can be quiet because you want to be quiet.</w:t>
      </w:r>
    </w:p>
    <w:p>
      <w:r>
        <w:t>Tomorrow, there will be work to prepare for again.</w:t>
      </w:r>
    </w:p>
    <w:p>
      <w:r>
        <w:t>Your music gives you something valuable to offer. Your colleagues give you people to work beside. Neither removes the office, the rules or the limits on where you can go with a guest.</w:t>
      </w:r>
    </w:p>
    <w:p>
      <w:r>
        <w:t>You can become more accomplished inside this life without automatically gaining more say over it.</w:t>
      </w:r>
    </w:p>
    <w:p>
      <w:r>
        <w:t>And beyond your evening, the world keeps changing.</w:t>
      </w:r>
    </w:p>
    <w:p>
      <w:r>
        <w:t>Edo becomes Tokyo. The old era ends. Other women enter the profession, facing different rules and different possibilities.</w:t>
      </w:r>
    </w:p>
    <w:p>
      <w:r>
        <w:t>By the middle of the eighteen seventies, some geisha are putting their hopes into education.</w:t>
      </w:r>
    </w:p>
    <w:p>
      <w:r>
        <w:t>They donate to educational institutions. Schools are established with the support of employers. Women connect their own studies with the possibility of supporting themselves and gaining freedom.</w:t>
      </w:r>
    </w:p>
    <w:p>
      <w:r>
        <w:t>There is a future in that idea worth wanting.</w:t>
      </w:r>
    </w:p>
    <w:p>
      <w:r>
        <w:t>Learn something. Use it to support yourself. Have more control over what happens next.</w:t>
      </w:r>
    </w:p>
    <w:p>
      <w:r>
        <w:t>These women are trying to claim a place in a changing country, not simply waiting for someone to offer them one.</w:t>
      </w:r>
    </w:p>
    <w:p>
      <w:r>
        <w:t>But the welcome has limits.</w:t>
      </w:r>
    </w:p>
    <w:p>
      <w:r>
        <w:t>By the eighteen eighties, geisha increasingly face exclusion from education and from ideals of respectable womanhood built around marriage.</w:t>
      </w:r>
    </w:p>
    <w:p>
      <w:r>
        <w:t>The country can celebrate women's learning while pushing certain women away from its rewards.</w:t>
      </w:r>
    </w:p>
    <w:p>
      <w:r>
        <w:t>You can be admired for what you know and still be treated as the wrong kind of woman to benefit from knowing it.</w:t>
      </w:r>
    </w:p>
    <w:p>
      <w:r>
        <w:t>That later struggle echoes the problem inside tonight's room.</w:t>
      </w:r>
    </w:p>
    <w:p>
      <w:r>
        <w:t>Being wanted is not the same as being free.</w:t>
      </w:r>
    </w:p>
    <w:p>
      <w:r>
        <w:t>You were wanted to perform, but the booking passed through an office. You were wanted as company, but your closeness to the guest could draw suspicion. You earned through your skill, but the payment was divided before it became yours.</w:t>
      </w:r>
    </w:p>
    <w:p>
      <w:r>
        <w:t>There was beauty in the evening. You helped make it.</w:t>
      </w:r>
    </w:p>
    <w:p>
      <w:r>
        <w:t>There were also decisions that you did not get to make.</w:t>
      </w:r>
    </w:p>
    <w:p>
      <w:r>
        <w:t>Today, when you see the familiar image of a geisha, it is easy to stop at the clothes and the hair.</w:t>
      </w:r>
    </w:p>
    <w:p>
      <w:r>
        <w:t>Remember the woman after the music ends.</w:t>
      </w:r>
    </w:p>
    <w:p>
      <w:r>
        <w:t>She still has a room to attend to. She still has to judge how to answer the guest beside her. Somewhere, her name is turned towards a wall, showing that she is out at work.</w:t>
      </w:r>
    </w:p>
    <w:p>
      <w:r>
        <w:t>The guest will remember how pleasant her company was.</w:t>
      </w:r>
    </w:p>
    <w:p>
      <w:r>
        <w:t>She will remember what it took to keep the evening pleasant.</w:t>
      </w:r>
    </w:p>
    <w:p>
      <w:r>
        <w:t>Which would you find hardest: needing permission to go out with someone, being watched with customers, or knowing the people arranging your work could also stop you doing it?</w:t>
      </w:r>
    </w:p>
    <w:p>
      <w:r>
        <w:t>Let me know in the comments. And subscribe to Asia's Past for more stories about the people who had to live inside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