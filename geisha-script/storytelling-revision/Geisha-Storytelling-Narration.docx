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music stops. You lower your hands.</w:t>
      </w:r>
    </w:p>
    <w:p>
      <w:r>
        <w:t>The men in front of you are still drinking. One of them turns towards you, waiting to be entertained again.</w:t>
      </w:r>
    </w:p>
    <w:p>
      <w:r>
        <w:t>You have finished the song. You have not finished working.</w:t>
      </w:r>
    </w:p>
    <w:p>
      <w:r>
        <w:t>Before the night is over, you will play, dance, pour drinks and keep a conversation alive. And when the payment finally comes, the fee for hiring you will go to the establishment that sent you.</w:t>
      </w:r>
    </w:p>
    <w:p>
      <w:r>
        <w:t>You may receive a separate gift. But being the woman everyone came to see does not make you the woman in charge.</w:t>
      </w:r>
    </w:p>
    <w:p>
      <w:r>
        <w:t>You are a geisha in the world of old Edo, the city we now call Tokyo. From outside the room, your life looks beautiful.</w:t>
      </w:r>
    </w:p>
    <w:p>
      <w:r>
        <w:t>Come inside.</w:t>
      </w:r>
    </w:p>
    <w:p>
      <w:r>
        <w:t>This is a reconstructed working day, not a lost diary. Its details come from accounts around the end of the Edo era, including the years just after it. The scenes bring that work to life; the woman you follow is not a named historical person.</w:t>
      </w:r>
    </w:p>
    <w:p>
      <w:r>
        <w:t>And her evening begins long before the first guest raises his cup.</w:t>
      </w:r>
    </w:p>
    <w:p>
      <w:r>
        <w:t>For now, you are sitting with a shamisen across your knee.</w:t>
      </w:r>
    </w:p>
    <w:p>
      <w:r>
        <w:t>Three strings. A long neck. A plectrum in your right hand.</w:t>
      </w:r>
    </w:p>
    <w:p>
      <w:r>
        <w:t>You play a short passage. Your left hand moves along the neck, finding the next note. Across from you, another woman waits to begin her dance.</w:t>
      </w:r>
    </w:p>
    <w:p>
      <w:r>
        <w:t>You start again, this time together.</w:t>
      </w:r>
    </w:p>
    <w:p>
      <w:r>
        <w:t>Her sleeve follows her arm. You watch for the movement that belongs with the music. For a moment, the two fit.</w:t>
      </w:r>
    </w:p>
    <w:p>
      <w:r>
        <w:t>Then you stop and return to the beginning.</w:t>
      </w:r>
    </w:p>
    <w:p>
      <w:r>
        <w:t>Tonight, there will be no room full of patient teachers. There will be paying guests. You need to arrive with something worth their attention.</w:t>
      </w:r>
    </w:p>
    <w:p>
      <w:r>
        <w:t>The instrument is small enough to carry. The work inside it took years.</w:t>
      </w:r>
    </w:p>
    <w:p>
      <w:r>
        <w:t>But those years may have started with a decision you were too young to make.</w:t>
      </w:r>
    </w:p>
    <w:p>
      <w:r>
        <w:t>In one account from the end of this world, children are bought to be trained as singers. Adults agree on a payment. The purchaser takes on their upbringing and training. Their future performances are expected to repay the expense.</w:t>
      </w:r>
    </w:p>
    <w:p>
      <w:r>
        <w:t>That is one route into the profession, not every woman's childhood. But it tells you how early someone else's plans could close around a girl.</w:t>
      </w:r>
    </w:p>
    <w:p>
      <w:r>
        <w:t>Picture a child being brought into a house where she does not yet know the people.</w:t>
      </w:r>
    </w:p>
    <w:p>
      <w:r>
        <w:t>There are instruments here. Older girls who know where to go. Adults who know what she is expected to become.</w:t>
      </w:r>
    </w:p>
    <w:p>
      <w:r>
        <w:t>She knows none of that yet.</w:t>
      </w:r>
    </w:p>
    <w:p>
      <w:r>
        <w:t>Before she can play the first song, someone has already placed a value on the songs she might one day perform.</w:t>
      </w:r>
    </w:p>
    <w:p>
      <w:r>
        <w:t>The account describes something else: parents signing a paper that releases the purchaser from responsibility if sickness or an accident occurs.</w:t>
      </w:r>
    </w:p>
    <w:p>
      <w:r>
        <w:t>We do not have your own contract. We cannot give you a particular price, a particular age or a remembered goodbye. But the arrangement itself is disturbing enough.</w:t>
      </w:r>
    </w:p>
    <w:p>
      <w:r>
        <w:t>The person with the least say in it is the person who must grow up inside it.</w:t>
      </w:r>
    </w:p>
    <w:p>
      <w:r>
        <w:t>Training offers a skill. It also gives the household something it can sell to customers.</w:t>
      </w:r>
    </w:p>
    <w:p>
      <w:r>
        <w:t>Years later, you sit with the result across your knee.</w:t>
      </w:r>
    </w:p>
    <w:p>
      <w:r>
        <w:t>You know how to make the strings answer. That knowledge is yours. You earned it through work, whatever brought you here.</w:t>
      </w:r>
    </w:p>
    <w:p>
      <w:r>
        <w:t>Now you must take it into a room that someone else has booked.</w:t>
      </w:r>
    </w:p>
    <w:p>
      <w:r>
        <w:t>You set the shamisen aside.</w:t>
      </w:r>
    </w:p>
    <w:p>
      <w:r>
        <w:t>There is another performer to prepare: the woman the guests will see.</w:t>
      </w:r>
    </w:p>
    <w:p>
      <w:r>
        <w:t>You settle your kimono, arrange the sash and check your sleeves. In the mirror, the outfit looks ready.</w:t>
      </w:r>
    </w:p>
    <w:p>
      <w:r>
        <w:t>Then you move.</w:t>
      </w:r>
    </w:p>
    <w:p>
      <w:r>
        <w:t>A sleeve shifts. You adjust it and try again. You need to sit with an instrument, rise for a dance and reach towards a guest without the clothes getting in the way.</w:t>
      </w:r>
    </w:p>
    <w:p>
      <w:r>
        <w:t>Everything has to work on a moving body.</w:t>
      </w:r>
    </w:p>
    <w:p>
      <w:r>
        <w:t>A painted portrait can hold the same graceful pose forever. You have an evening to get through.</w:t>
      </w:r>
    </w:p>
    <w:p>
      <w:r>
        <w:t>This is also where a familiar picture can lead us into the wrong story.</w:t>
      </w:r>
    </w:p>
    <w:p>
      <w:r>
        <w:t>You are not dressing for the grand procession of an oiran, a high-ranking courtesan. You are a geisha, hired for entertainment.</w:t>
      </w:r>
    </w:p>
    <w:p>
      <w:r>
        <w:t>Tonight's setting is Yoshiwara, the famous pleasure quarter. Different women work there under different arrangements. Sharing a district does not mean sharing an occupation.</w:t>
      </w:r>
    </w:p>
    <w:p>
      <w:r>
        <w:t>Your booking as a musician and dancer is not, by itself, a purchase of sex.</w:t>
      </w:r>
    </w:p>
    <w:p>
      <w:r>
        <w:t>That distinction matters. So does what it cannot tell us. It does not prove that every geisha was independent, that no customer pushed a boundary, or that every working arrangement was fair.</w:t>
      </w:r>
    </w:p>
    <w:p>
      <w:r>
        <w:t>We do not need to borrow another woman's suffering to understand yours.</w:t>
      </w:r>
    </w:p>
    <w:p>
      <w:r>
        <w:t>You have skills to perform, people to please and an establishment with a claim on the evening.</w:t>
      </w:r>
    </w:p>
    <w:p>
      <w:r>
        <w:t>The other women are ready.</w:t>
      </w:r>
    </w:p>
    <w:p>
      <w:r>
        <w:t>You leave together.</w:t>
      </w:r>
    </w:p>
    <w:p>
      <w:r>
        <w:t>That might sound reassuring. In some ways, it is. You are going with people who understand the music, the guests and the work ahead.</w:t>
      </w:r>
    </w:p>
    <w:p>
      <w:r>
        <w:t>You will need one another in the room.</w:t>
      </w:r>
    </w:p>
    <w:p>
      <w:r>
        <w:t>But the late account that describes these engagements gives another reason for sending performers in pairs or groups: their conduct can be watched. They are meant to keep a check on one another.</w:t>
      </w:r>
    </w:p>
    <w:p>
      <w:r>
        <w:t>The woman beside you is a colleague. Her presence is also part of the supervision.</w:t>
      </w:r>
    </w:p>
    <w:p>
      <w:r>
        <w:t>Nobody needs to follow you with a chain for the establishment's attention to travel with you.</w:t>
      </w:r>
    </w:p>
    <w:p>
      <w:r>
        <w:t>You step into the street carrying what you need for work. The others stay close enough for you to follow their pace.</w:t>
      </w:r>
    </w:p>
    <w:p>
      <w:r>
        <w:t>For a customer, the journey towards tonight's party may feel like leaving his duties behind.</w:t>
      </w:r>
    </w:p>
    <w:p>
      <w:r>
        <w:t>For you, it is the journey towards them.</w:t>
      </w:r>
    </w:p>
    <w:p>
      <w:r>
        <w:t>Ahead is a house where an evening has been arranged. Food, drink, company and entertainers have all been brought into the same plan.</w:t>
      </w:r>
    </w:p>
    <w:p>
      <w:r>
        <w:t>Calling it a tea house does not mean everyone will sit quietly over tea.</w:t>
      </w:r>
    </w:p>
    <w:p>
      <w:r>
        <w:t>There will be sake. There will be people who have paid to enjoy themselves. And you are one of the people expected to make that happen.</w:t>
      </w:r>
    </w:p>
    <w:p>
      <w:r>
        <w:t>You reach the room.</w:t>
      </w:r>
    </w:p>
    <w:p>
      <w:r>
        <w:t>Until now, the guests have been an idea. Now you can see their faces.</w:t>
      </w:r>
    </w:p>
    <w:p>
      <w:r>
        <w:t>Some are already talking. Someone is occupied with his cup. A conversation continues as you settle into place.</w:t>
      </w:r>
    </w:p>
    <w:p>
      <w:r>
        <w:t>Nobody has committed a great offence. Nobody needs to. The ordinary problem is already waiting for you.</w:t>
      </w:r>
    </w:p>
    <w:p>
      <w:r>
        <w:t>You have arrived ready to perform. They have not necessarily arrived ready to listen.</w:t>
      </w:r>
    </w:p>
    <w:p>
      <w:r>
        <w:t>A theatre gives a performer a stage. Here, the distance is smaller. You can see when attention drifts. A guest can see when you notice.</w:t>
      </w:r>
    </w:p>
    <w:p>
      <w:r>
        <w:t>Your colleague settles beside you. You place the shamisen across your knee.</w:t>
      </w:r>
    </w:p>
    <w:p>
      <w:r>
        <w:t>There is a moment before the first note when preparation is over and the result has not yet begun.</w:t>
      </w:r>
    </w:p>
    <w:p>
      <w:r>
        <w:t>Then you play.</w:t>
      </w:r>
    </w:p>
    <w:p>
      <w:r>
        <w:t>The sound gives the room something to follow. The woman dancing begins to move.</w:t>
      </w:r>
    </w:p>
    <w:p>
      <w:r>
        <w:t>You have seen this movement before. Earlier, there were no customers watching it. Now her sleeve turns through the space between you and the guests.</w:t>
      </w:r>
    </w:p>
    <w:p>
      <w:r>
        <w:t>You follow her.</w:t>
      </w:r>
    </w:p>
    <w:p>
      <w:r>
        <w:t>The most visible person in the room may be the dancer, but she is not working alone. If the accompaniment loses its place, she has to deal with it in front of everyone.</w:t>
      </w:r>
    </w:p>
    <w:p>
      <w:r>
        <w:t>Tonight, the performance goes well.</w:t>
      </w:r>
    </w:p>
    <w:p>
      <w:r>
        <w:t>You can be good at this. You can enjoy doing it well.</w:t>
      </w:r>
    </w:p>
    <w:p>
      <w:r>
        <w:t>The music holds. Your colleague finishes her movement. The guests respond.</w:t>
      </w:r>
    </w:p>
    <w:p>
      <w:r>
        <w:t>For a moment, you have made something together that did not exist before you entered.</w:t>
      </w:r>
    </w:p>
    <w:p>
      <w:r>
        <w:t>But the evening is not a concert with a single final bow.</w:t>
      </w:r>
    </w:p>
    <w:p>
      <w:r>
        <w:t>The instrument changes hands. Now it is your turn to rise.</w:t>
      </w:r>
    </w:p>
    <w:p>
      <w:r>
        <w:t>From the floor, you watched the dancer. Standing in her place, you feel how much of the room can watch you.</w:t>
      </w:r>
    </w:p>
    <w:p>
      <w:r>
        <w:t>Your hands, your posture, the way the fabric follows a turn. There is no separate piece of scenery to hide behind.</w:t>
      </w:r>
    </w:p>
    <w:p>
      <w:r>
        <w:t>You begin.</w:t>
      </w:r>
    </w:p>
    <w:p>
      <w:r>
        <w:t>The music you were responsible for a moment ago now comes from someone else. You depend on her as she depended on you.</w:t>
      </w:r>
    </w:p>
    <w:p>
      <w:r>
        <w:t>A guest may remember only one face from the evening. Behind that face is work passed between women who must trust one another to keep going.</w:t>
      </w:r>
    </w:p>
    <w:p>
      <w:r>
        <w:t>The movement ends. You settle back down.</w:t>
      </w:r>
    </w:p>
    <w:p>
      <w:r>
        <w:t>This is where the opening of our story catches up with you.</w:t>
      </w:r>
    </w:p>
    <w:p>
      <w:r>
        <w:t>The music has stopped.</w:t>
      </w:r>
    </w:p>
    <w:p>
      <w:r>
        <w:t>The guests are still here.</w:t>
      </w:r>
    </w:p>
    <w:p>
      <w:r>
        <w:t>A man turns towards you, expecting the next part of the evening.</w:t>
      </w:r>
    </w:p>
    <w:p>
      <w:r>
        <w:t>Now the thing you must perform is a conversation.</w:t>
      </w:r>
    </w:p>
    <w:p>
      <w:r>
        <w:t>You put down the instrument and reach for the sake bottle.</w:t>
      </w:r>
    </w:p>
    <w:p>
      <w:r>
        <w:t>Music gives you notes to learn. This part has no fixed ending. You cannot practise every question a guest might ask or every remark another guest might make.</w:t>
      </w:r>
    </w:p>
    <w:p>
      <w:r>
        <w:t>You listen. You judge when to answer. You help someone join in without breaking the exchange already happening beside him.</w:t>
      </w:r>
    </w:p>
    <w:p>
      <w:r>
        <w:t>The accounts describe women trained to sing and dance, but also to serve, joke and entertain through conversation.</w:t>
      </w:r>
    </w:p>
    <w:p>
      <w:r>
        <w:t>Being pleasant is not simply your personality. It is part of the booking.</w:t>
      </w:r>
    </w:p>
    <w:p>
      <w:r>
        <w:t>Imagine a small moment. You make a light remark. One man laughs. Another does not.</w:t>
      </w:r>
    </w:p>
    <w:p>
      <w:r>
        <w:t>Do you stay with the joke? Turn towards someone else? Let the conversation move on?</w:t>
      </w:r>
    </w:p>
    <w:p>
      <w:r>
        <w:t>Whatever you choose, the next moment is already arriving.</w:t>
      </w:r>
    </w:p>
    <w:p>
      <w:r>
        <w:t>This is why a smiling face tells you so little. A smile can come from pleasure. It can also be how someone carries a difficult moment through without letting the whole room feel it.</w:t>
      </w:r>
    </w:p>
    <w:p>
      <w:r>
        <w:t>Tonight, you may laugh because something is funny. A moment later, you may respond because silence would leave a guest waiting.</w:t>
      </w:r>
    </w:p>
    <w:p>
      <w:r>
        <w:t>From across the room, those two moments can look exactly the same.</w:t>
      </w:r>
    </w:p>
    <w:p>
      <w:r>
        <w:t>The cups are filled again.</w:t>
      </w:r>
    </w:p>
    <w:p>
      <w:r>
        <w:t>As the evening goes on, the gathering becomes less orderly. In an illustrated account published before Edo ended, a man at a pleasure party joins the entertainment with a fan.</w:t>
      </w:r>
    </w:p>
    <w:p>
      <w:r>
        <w:t>Bring that sort of moment into our room.</w:t>
      </w:r>
    </w:p>
    <w:p>
      <w:r>
        <w:t>A guest gets up. Now he wants to perform.</w:t>
      </w:r>
    </w:p>
    <w:p>
      <w:r>
        <w:t>A little earlier, everyone was watching your trained movements. Now they turn towards his.</w:t>
      </w:r>
    </w:p>
    <w:p>
      <w:r>
        <w:t>He does not need your years of practice to claim their attention. He has a fan, an audience and enough confidence to begin.</w:t>
      </w:r>
    </w:p>
    <w:p>
      <w:r>
        <w:t>Perhaps he is funny. Perhaps the other guests enjoy him enormously.</w:t>
      </w:r>
    </w:p>
    <w:p>
      <w:r>
        <w:t>You do not have to resent that. A good party can include everyone.</w:t>
      </w:r>
    </w:p>
    <w:p>
      <w:r>
        <w:t>But notice what changes. You must respond to a performance you did not rehearse, made by a man who is here to enjoy himself rather than do a job.</w:t>
      </w:r>
    </w:p>
    <w:p>
      <w:r>
        <w:t>Your colleague still has the instrument. You watch what is happening, ready to make room for the moment.</w:t>
      </w:r>
    </w:p>
    <w:p>
      <w:r>
        <w:t>The guests can become less careful as they drink. You still have a reason to stay alert.</w:t>
      </w:r>
    </w:p>
    <w:p>
      <w:r>
        <w:t>The sake bottle is light in your hand compared with the attention the room keeps asking for.</w:t>
      </w:r>
    </w:p>
    <w:p>
      <w:r>
        <w:t>When you finish pouring, someone may speak. When the conversation falls away, there may be another request for music.</w:t>
      </w:r>
    </w:p>
    <w:p>
      <w:r>
        <w:t>One task ends by opening into the next.</w:t>
      </w:r>
    </w:p>
    <w:p>
      <w:r>
        <w:t>And the woman beside you is having her own evening inside the same one.</w:t>
      </w:r>
    </w:p>
    <w:p>
      <w:r>
        <w:t>You see her pause with the instrument. You know the pause because you have just made it yourself. A small glance is enough for you to shift your attention and let her settle.</w:t>
      </w:r>
    </w:p>
    <w:p>
      <w:r>
        <w:t>You have spent much of tonight watching the guests. For a moment, you are watching out for each other.</w:t>
      </w:r>
    </w:p>
    <w:p>
      <w:r>
        <w:t>They are not merely rivals waiting for you to fail. They have skills you need. They share the room, the demands and the journey back.</w:t>
      </w:r>
    </w:p>
    <w:p>
      <w:r>
        <w:t>The establishment may use the group to watch its workers. The workers can still help one another.</w:t>
      </w:r>
    </w:p>
    <w:p>
      <w:r>
        <w:t>Both things can be true in the same evening.</w:t>
      </w:r>
    </w:p>
    <w:p>
      <w:r>
        <w:t>Eventually, the cups stop being refilled. The entertainment has run its course.</w:t>
      </w:r>
    </w:p>
    <w:p>
      <w:r>
        <w:t>You gather your things.</w:t>
      </w:r>
    </w:p>
    <w:p>
      <w:r>
        <w:t>Now comes the moment that can make the whole night look different: payment.</w:t>
      </w:r>
    </w:p>
    <w:p>
      <w:r>
        <w:t>The customer has hired your time. The arrangement described in the late account charges differently for shorter and longer engagements.</w:t>
      </w:r>
    </w:p>
    <w:p>
      <w:r>
        <w:t>More of the evening means more money owed.</w:t>
      </w:r>
    </w:p>
    <w:p>
      <w:r>
        <w:t>You might expect the calculation to end with the woman who did the work.</w:t>
      </w:r>
    </w:p>
    <w:p>
      <w:r>
        <w:t>It does not.</w:t>
      </w:r>
    </w:p>
    <w:p>
      <w:r>
        <w:t>The regular fee goes to the head of the troupe. A separate present, called hana in the account, is intended for the entertainer herself.</w:t>
      </w:r>
    </w:p>
    <w:p>
      <w:r>
        <w:t>Picture those payments going in different directions.</w:t>
      </w:r>
    </w:p>
    <w:p>
      <w:r>
        <w:t>One pays the business that supplied the performers. The other may reach the performer.</w:t>
      </w:r>
    </w:p>
    <w:p>
      <w:r>
        <w:t>That does not mean you are never paid, or that we know your wages, expenses or savings. We do not have those figures for this woman.</w:t>
      </w:r>
    </w:p>
    <w:p>
      <w:r>
        <w:t>It means the sum a guest pays to hire you is not automatically yours to take home.</w:t>
      </w:r>
    </w:p>
    <w:p>
      <w:r>
        <w:t>The room admired your work. The payment follows an arrangement made outside that admiration.</w:t>
      </w:r>
    </w:p>
    <w:p>
      <w:r>
        <w:t>A good performance can make you valuable. Tonight has shown you that value and control can belong to different people.</w:t>
      </w:r>
    </w:p>
    <w:p>
      <w:r>
        <w:t>You leave with the other women.</w:t>
      </w:r>
    </w:p>
    <w:p>
      <w:r>
        <w:t>Behind you, the guests can remember a successful evening. Perhaps they remember the music. Perhaps the joke. Perhaps their friend getting up with the fan.</w:t>
      </w:r>
    </w:p>
    <w:p>
      <w:r>
        <w:t>You carry the instrument away from the room where it made them happy.</w:t>
      </w:r>
    </w:p>
    <w:p>
      <w:r>
        <w:t>For the first time since the engagement began, the next remark from that table is no longer yours to answer.</w:t>
      </w:r>
    </w:p>
    <w:p>
      <w:r>
        <w:t>Back indoors, you set down what you carried. You loosen the sash. The sleeves no longer need to complete a dance or frame a graceful movement towards a guest.</w:t>
      </w:r>
    </w:p>
    <w:p>
      <w:r>
        <w:t>The beautiful outfit becomes clothing you can finally stop arranging for someone else's eyes.</w:t>
      </w:r>
    </w:p>
    <w:p>
      <w:r>
        <w:t>There has been no dramatic rescue. No sudden fortune. No famous patron offering a different life.</w:t>
      </w:r>
    </w:p>
    <w:p>
      <w:r>
        <w:t>Tomorrow, you will still have work to do.</w:t>
      </w:r>
    </w:p>
    <w:p>
      <w:r>
        <w:t>Your ordinary evening already contained a difficult arrangement: skilled work, close attention, supervision and a payment you did not fully control.</w:t>
      </w:r>
    </w:p>
    <w:p>
      <w:r>
        <w:t>And there is another problem waiting beyond the room.</w:t>
      </w:r>
    </w:p>
    <w:p>
      <w:r>
        <w:t>The people who enjoy what you do are not the only people who will judge it.</w:t>
      </w:r>
    </w:p>
    <w:p>
      <w:r>
        <w:t>A later English-language writer describes geisha as accomplished, witty and beautifully dressed. Then she questions their morals.</w:t>
      </w:r>
    </w:p>
    <w:p>
      <w:r>
        <w:t>Her judgement is not proof that the women did anything wrong. It tells us how easily admiration could sit beside contempt.</w:t>
      </w:r>
    </w:p>
    <w:p>
      <w:r>
        <w:t>The same qualities that entertain a guest can become reasons for someone else to distrust you. You speak confidently. You know how to hold men's attention. You work in a world they associate with pleasure.</w:t>
      </w:r>
    </w:p>
    <w:p>
      <w:r>
        <w:t>You can spend years learning a profession and still find that people reduce it to what they imagine about your private life.</w:t>
      </w:r>
    </w:p>
    <w:p>
      <w:r>
        <w:t>Your evening ends here. But the question it raises does not end with Edo.</w:t>
      </w:r>
    </w:p>
    <w:p>
      <w:r>
        <w:t>After the old era gives way to Meiji, some geisha and their employers try to make education part of a different future.</w:t>
      </w:r>
    </w:p>
    <w:p>
      <w:r>
        <w:t>By the middle of the eighteen seventies, schools, donations and public arguments about learning become ways of claiming a place in a changing society.</w:t>
      </w:r>
    </w:p>
    <w:p>
      <w:r>
        <w:t>Geisha support educational institutions. Some present their own studies as a path towards supporting themselves and gaining freedom.</w:t>
      </w:r>
    </w:p>
    <w:p>
      <w:r>
        <w:t>Pause on that possibility.</w:t>
      </w:r>
    </w:p>
    <w:p>
      <w:r>
        <w:t>Earlier, the child entering training was valuable because her future work might earn money for someone else. Here are women arguing that learning should help them become more independent.</w:t>
      </w:r>
    </w:p>
    <w:p>
      <w:r>
        <w:t>This is a later chapter, involving different women. We cannot pretend our anonymous performer personally entered one of these schools.</w:t>
      </w:r>
    </w:p>
    <w:p>
      <w:r>
        <w:t>But it shows that the people inside the profession were not simply waiting for others to explain their lives. They were trying to shape what came next.</w:t>
      </w:r>
    </w:p>
    <w:p>
      <w:r>
        <w:t>And the result was not a neat happy ending.</w:t>
      </w:r>
    </w:p>
    <w:p>
      <w:r>
        <w:t>By the eighteen eighties, geisha and prostitutes increasingly faced exclusion from education and from ideals of respectable womanhood centred on marriage.</w:t>
      </w:r>
    </w:p>
    <w:p>
      <w:r>
        <w:t>Those were different occupations. Yet the social boundaries could push both groups away from the future being praised around them.</w:t>
      </w:r>
    </w:p>
    <w:p>
      <w:r>
        <w:t>A country could celebrate women's learning while narrowing which women were allowed to represent its benefits.</w:t>
      </w:r>
    </w:p>
    <w:p>
      <w:r>
        <w:t>That is why this story cannot be reduced to beautiful clothes on one side and endless misery on the other.</w:t>
      </w:r>
    </w:p>
    <w:p>
      <w:r>
        <w:t>You could take pride in your music. You could make friends. You could enjoy a performance and still have too little say over the arrangement that brought you there.</w:t>
      </w:r>
    </w:p>
    <w:p>
      <w:r>
        <w:t>The hardship lay in what those accomplishments could not guarantee.</w:t>
      </w:r>
    </w:p>
    <w:p>
      <w:r>
        <w:t>Being skilled did not guarantee control of the fee. Being admired did not guarantee respect. Being taught did not mean you had chosen the terms of your education.</w:t>
      </w:r>
    </w:p>
    <w:p>
      <w:r>
        <w:t>Today, when the word geisha brings an image to mind, it is often a face, a hairstyle or a kimono.</w:t>
      </w:r>
    </w:p>
    <w:p>
      <w:r>
        <w:t>Think instead of the moment after the song.</w:t>
      </w:r>
    </w:p>
    <w:p>
      <w:r>
        <w:t>You lower your hands. Someone turns towards you. You reach for the bottle and find a way to keep the evening going.</w:t>
      </w:r>
    </w:p>
    <w:p>
      <w:r>
        <w:t>The guest remembers how effortless it felt.</w:t>
      </w:r>
    </w:p>
    <w:p>
      <w:r>
        <w:t>You know how much work it took.</w:t>
      </w:r>
    </w:p>
    <w:p>
      <w:r>
        <w:t>Which would you find hardest: having your future arranged for you, being watched while you worked, or having to keep people happy when you wanted the evening to end?</w:t>
      </w:r>
    </w:p>
    <w:p>
      <w:r>
        <w:t>Let me know in the comments. And subscribe to Asia's Past for more stories about the people who had to live inside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