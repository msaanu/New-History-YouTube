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guest has paid for your evening. That does not mean the money is yours.</w:t>
      </w:r>
    </w:p>
    <w:p>
      <w:r>
        <w:t>You are a geisha in Edo, the city that will become Tokyo. Tonight, people will pay to hear you play, watch you dance, and enjoy your company. They will see the clothes, the hair, the smile.</w:t>
      </w:r>
    </w:p>
    <w:p>
      <w:r>
        <w:t>They will not see the arrangement behind the payment. Your regular fee goes to the establishment that employs you. A separate gift might come directly to you. Making the room happy is your work. Deciding what happens to all the money is not.</w:t>
      </w:r>
    </w:p>
    <w:p>
      <w:r>
        <w:t>Before the night is over, you must do more than perform a beautiful song. You must help turn a room full of separate people into a party they want to remember.</w:t>
      </w:r>
    </w:p>
    <w:p>
      <w:r>
        <w:t>And your working day starts long before any of them arrive.</w:t>
      </w:r>
    </w:p>
    <w:p>
      <w:r>
        <w:t>This is a reconstructed day in the entertainment world of late Edo, drawn from accounts written around the end of that era. You are an adult professional, not a named woman whose private diary has survived.</w:t>
      </w:r>
    </w:p>
    <w:p>
      <w:r>
        <w:t>For now, there is no audience. There is a shamisen.</w:t>
      </w:r>
    </w:p>
    <w:p>
      <w:r>
        <w:t>Three strings. A long neck. A small body resting against your knee. Your left hand finds the notes; your right holds the plectrum that strikes the strings.</w:t>
      </w:r>
    </w:p>
    <w:p>
      <w:r>
        <w:t>Tonight, that sound has to fit a singer, a dancer, the space and the occasion. Here, without guests to charm, you can pay attention to the work itself.</w:t>
      </w:r>
    </w:p>
    <w:p>
      <w:r>
        <w:t>You play a passage. Then you return to it.</w:t>
      </w:r>
    </w:p>
    <w:p>
      <w:r>
        <w:t>An audience hears the finished phrase. Practice means spending time inside the part that is not finished yet. The movement of a hand, the change between notes, the point where your voice enters: each has to be ready before anyone pays to hear it.</w:t>
      </w:r>
    </w:p>
    <w:p>
      <w:r>
        <w:t>Being dressed beautifully will not solve a musical problem. Neither will a smile.</w:t>
      </w:r>
    </w:p>
    <w:p>
      <w:r>
        <w:t>You are preparing to do a skilled job in a place where people have come to enjoy themselves. They are not there to give you the patient attention of a teacher.</w:t>
      </w:r>
    </w:p>
    <w:p>
      <w:r>
        <w:t>So this is where the attention has to happen.</w:t>
      </w:r>
    </w:p>
    <w:p>
      <w:r>
        <w:t>Music is only one part of the preparation. There is dancing, too. The body has work to remember: a step, a turn, the position of a sleeve, a gesture that has to make sense to someone watching.</w:t>
      </w:r>
    </w:p>
    <w:p>
      <w:r>
        <w:t>Think of the difference between moving your hand and making an audience follow it.</w:t>
      </w:r>
    </w:p>
    <w:p>
      <w:r>
        <w:t>A gesture can draw attention across a room. A change of posture can suggest a different character. Clothing becomes part of the movement, rather than something merely wrapped around it.</w:t>
      </w:r>
    </w:p>
    <w:p>
      <w:r>
        <w:t>You need control over the whole picture. The music and the movement have to belong together.</w:t>
      </w:r>
    </w:p>
    <w:p>
      <w:r>
        <w:t>And you will not necessarily be producing both alone. Other entertainers are part of the evening. When one woman dances, another can provide the music. Your skill must work alongside someone else's.</w:t>
      </w:r>
    </w:p>
    <w:p>
      <w:r>
        <w:t>That is another reason practice cannot be reduced to looking impressive in front of a mirror. A beautiful moment depends on people being ready for one another.</w:t>
      </w:r>
    </w:p>
    <w:p>
      <w:r>
        <w:t>The guests will see the moment. You have to prepare the connection.</w:t>
      </w:r>
    </w:p>
    <w:p>
      <w:r>
        <w:t>How did you learn all this?</w:t>
      </w:r>
    </w:p>
    <w:p>
      <w:r>
        <w:t>The establishments that supplied entertainers also trained them. Accounts describe girls entering young, sometimes through arrangements made with their parents, and being taught the accomplishments that could later bring in paying engagements.</w:t>
      </w:r>
    </w:p>
    <w:p>
      <w:r>
        <w:t>That training could open a profession. It could also bind a child to decisions made by adults who expected a return on their investment.</w:t>
      </w:r>
    </w:p>
    <w:p>
      <w:r>
        <w:t>There is no need to invent a particular childhood for you to see the tension. Before a performer could earn money, someone had to provide instruction and support. The person paying those costs could also control the terms under which she worked.</w:t>
      </w:r>
    </w:p>
    <w:p>
      <w:r>
        <w:t>Now you are the adult who has to make that training count.</w:t>
      </w:r>
    </w:p>
    <w:p>
      <w:r>
        <w:t>You set the instrument aside. There is still another kind of preparation before you can go out.</w:t>
      </w:r>
    </w:p>
    <w:p>
      <w:r>
        <w:t>Your appearance is part of what the customer is buying, but the customer is not buying a costume with nobody inside it. You need to be able to work in what you wear.</w:t>
      </w:r>
    </w:p>
    <w:p>
      <w:r>
        <w:t>You arrange the kimono and sash. Check the sleeves. Settle the hair. A mirror lets you see the result from the front; moving tells you whether it will behave properly when you perform.</w:t>
      </w:r>
    </w:p>
    <w:p>
      <w:r>
        <w:t>Clothes that look composed while you stand still must also look composed when you sit, rise, turn and handle an instrument.</w:t>
      </w:r>
    </w:p>
    <w:p>
      <w:r>
        <w:t>There is a temptation, looking back from the present, to imagine the most elaborate outfit possible: a towering hairstyle, a forest of ornaments, heavy robes, an extraordinary procession.</w:t>
      </w:r>
    </w:p>
    <w:p>
      <w:r>
        <w:t>But that can turn you into someone with a different occupation.</w:t>
      </w:r>
    </w:p>
    <w:p>
      <w:r>
        <w:t>You are a geisha. You are not an oiran, one of the high-ranking courtesans associated with the licensed pleasure quarter.</w:t>
      </w:r>
    </w:p>
    <w:p>
      <w:r>
        <w:t>That distinction matters especially tonight, because the setting for our reconstructed engagement is Yoshiwara, Edo's famous pleasure district. Different kinds of work exist in the same world of paid entertainment.</w:t>
      </w:r>
    </w:p>
    <w:p>
      <w:r>
        <w:t>You can be summoned to a dinner or drinking party there as a singer and dancer. That does not make the performance fee a payment for sex.</w:t>
      </w:r>
    </w:p>
    <w:p>
      <w:r>
        <w:t>Nor does a professional distinction mean that relationships, money and pressure never overlap. But we cannot take a courtesan's contract, clothes or sexual obligations and simply hand them to you because you are both women in the same district.</w:t>
      </w:r>
    </w:p>
    <w:p>
      <w:r>
        <w:t>Your job tonight is entertainment. The skill required is already demanding enough.</w:t>
      </w:r>
    </w:p>
    <w:p>
      <w:r>
        <w:t>The arrangement for the party brings you back to another practical fact: this is not simply a woman picking up an instrument and finding strangers willing to pay her.</w:t>
      </w:r>
    </w:p>
    <w:p>
      <w:r>
        <w:t>You belong to a working establishment. Engagements and payments pass through a business. Someone has requested entertainment, and performers are being supplied.</w:t>
      </w:r>
    </w:p>
    <w:p>
      <w:r>
        <w:t>A late account of Yoshiwara describes the women going to parties in pairs or groups, with their conduct watched. You are not entering this evening as a completely independent freelancer.</w:t>
      </w:r>
    </w:p>
    <w:p>
      <w:r>
        <w:t>For our working day, you go with other entertainers.</w:t>
      </w:r>
    </w:p>
    <w:p>
      <w:r>
        <w:t>That means there is someone beside you who knows the work. It also means your conduct is not entirely your own affair.</w:t>
      </w:r>
    </w:p>
    <w:p>
      <w:r>
        <w:t>The same group that helps produce the entertainment can bring information about the evening back to the establishment. Company and supervision can arrive together.</w:t>
      </w:r>
    </w:p>
    <w:p>
      <w:r>
        <w:t>You leave with the others. What was preparation indoors is about to become work in front of customers.</w:t>
      </w:r>
    </w:p>
    <w:p>
      <w:r>
        <w:t>The city outside does not exist only for you. People have other trades, errands and destinations. Your task is to reach the place where someone else's leisure is becoming your employment.</w:t>
      </w:r>
    </w:p>
    <w:p>
      <w:r>
        <w:t>And a tea house is not necessarily what a modern visitor imagines when hearing those words.</w:t>
      </w:r>
    </w:p>
    <w:p>
      <w:r>
        <w:t>In this setting, it can be a place for an arranged dinner, drinking and hired entertainment. Tea is not the limit of what happens behind the doors.</w:t>
      </w:r>
    </w:p>
    <w:p>
      <w:r>
        <w:t>The party has its own arrangements before you arrive. There is a host, there are guests, and there is food and drink. You and the other performers have been brought into that arrangement.</w:t>
      </w:r>
    </w:p>
    <w:p>
      <w:r>
        <w:t>The question is what you can add to it.</w:t>
      </w:r>
    </w:p>
    <w:p>
      <w:r>
        <w:t>An instrument alone does not answer. Neither does the fact that everyone has paid to be there. A gathering still needs to become an evening people enjoy.</w:t>
      </w:r>
    </w:p>
    <w:p>
      <w:r>
        <w:t>You enter the room.</w:t>
      </w:r>
    </w:p>
    <w:p>
      <w:r>
        <w:t>The people inside are no longer an idea called the audience. They are individual faces, seated close enough to notice your response.</w:t>
      </w:r>
    </w:p>
    <w:p>
      <w:r>
        <w:t>In a theatre, the performers and spectators can be separated by a stage. Here, entertainment and company belong to the same occasion. You have to perform, but you also have to be present with the guests.</w:t>
      </w:r>
    </w:p>
    <w:p>
      <w:r>
        <w:t>You settle into place with the other women. The instrument is ready. The movement you practised has to fit the space that is actually available.</w:t>
      </w:r>
    </w:p>
    <w:p>
      <w:r>
        <w:t>Now the rehearsal room is gone.</w:t>
      </w:r>
    </w:p>
    <w:p>
      <w:r>
        <w:t>A string sounds. Another follows. Your hands begin work that the guests have not watched you learning.</w:t>
      </w:r>
    </w:p>
    <w:p>
      <w:r>
        <w:t>For this part of the evening, attention has a direction. There is something to listen to. The music gives the gathering a shared activity, even for people who arrived with different conversations in mind.</w:t>
      </w:r>
    </w:p>
    <w:p>
      <w:r>
        <w:t>You cannot make that happen by explaining how difficult the piece is. You have to play it.</w:t>
      </w:r>
    </w:p>
    <w:p>
      <w:r>
        <w:t>The woman dancing needs the accompaniment to hold together. The musician needs to follow the performance rather than compete with it. A change that seems effortless to the guests can require very close attention between the performers.</w:t>
      </w:r>
    </w:p>
    <w:p>
      <w:r>
        <w:t>When you are accompanying someone else, she may receive the first glance and the immediate admiration. Your work still helps make her performance possible.</w:t>
      </w:r>
    </w:p>
    <w:p>
      <w:r>
        <w:t>Watch the division of attention. A guest can follow the dancer's movement without thinking about the musician supplying it. You have to attend to both the sound you are making and the performance it supports.</w:t>
      </w:r>
    </w:p>
    <w:p>
      <w:r>
        <w:t>The rhythm belongs to more than your hands now. There is another person depending on it. The moment has to hold together between you.</w:t>
      </w:r>
    </w:p>
    <w:p>
      <w:r>
        <w:t>This is a very different picture from a solitary woman posing beside a shamisen. You are part of an ensemble, even when only one performer catches a customer's eye.</w:t>
      </w:r>
    </w:p>
    <w:p>
      <w:r>
        <w:t>Then the balance can change. You become the person being watched.</w:t>
      </w:r>
    </w:p>
    <w:p>
      <w:r>
        <w:t>You stand and take your place. What was a movement repeated during practice now has an audience.</w:t>
      </w:r>
    </w:p>
    <w:p>
      <w:r>
        <w:t>Your sleeve travels with your arm. A turn changes the shape of the figure in front of the guests. You are using movement to give the music something visible.</w:t>
      </w:r>
    </w:p>
    <w:p>
      <w:r>
        <w:t>The room does not need a lecture on how many attempts it took to learn that turn. It needs the turn to work now.</w:t>
      </w:r>
    </w:p>
    <w:p>
      <w:r>
        <w:t>This is one of the strange pressures of performing for pleasure: the effort matters enormously, but displaying the effort is not necessarily the point.</w:t>
      </w:r>
    </w:p>
    <w:p>
      <w:r>
        <w:t>You are helping other people relax. You cannot therefore stop paying attention yourself.</w:t>
      </w:r>
    </w:p>
    <w:p>
      <w:r>
        <w:t>The dance ends.</w:t>
      </w:r>
    </w:p>
    <w:p>
      <w:r>
        <w:t>If you imagine that this is the moment when the working evening is finished, you have only accounted for part of the job.</w:t>
      </w:r>
    </w:p>
    <w:p>
      <w:r>
        <w:t>The guests still have their cups. There is still conversation. You have moved out of one kind of performance and into another kind of professional attention.</w:t>
      </w:r>
    </w:p>
    <w:p>
      <w:r>
        <w:t>Accounts of these entertainments describe serving sake, joking and lively conversation alongside music and dance. The ability to keep company is something you have been trained to provide, not an accidental bonus.</w:t>
      </w:r>
    </w:p>
    <w:p>
      <w:r>
        <w:t>The instrument can be set down. The need to respond cannot.</w:t>
      </w:r>
    </w:p>
    <w:p>
      <w:r>
        <w:t>A cup is offered. You help with the drink. Someone addresses you, and a response has to belong to this room, at this moment.</w:t>
      </w:r>
    </w:p>
    <w:p>
      <w:r>
        <w:t>A song can be practised in advance. A conversation cannot be memorised all the way to its ending.</w:t>
      </w:r>
    </w:p>
    <w:p>
      <w:r>
        <w:t>You have to listen for an opening. Know when to speak. Notice whether a remark has brought people together or left someone outside the exchange.</w:t>
      </w:r>
    </w:p>
    <w:p>
      <w:r>
        <w:t>Wit is useful here because it can do something music cannot: answer the particular person sitting in front of you.</w:t>
      </w:r>
    </w:p>
    <w:p>
      <w:r>
        <w:t>But being amusing is not the same as speaking without restraint. You are working among customers, with the other entertainers beside you and the business arrangement behind you.</w:t>
      </w:r>
    </w:p>
    <w:p>
      <w:r>
        <w:t>There is a difference between making a guest laugh and giving him a reason to resent the joke.</w:t>
      </w:r>
    </w:p>
    <w:p>
      <w:r>
        <w:t>Now put alcohol into that room.</w:t>
      </w:r>
    </w:p>
    <w:p>
      <w:r>
        <w:t>The sake that belongs to the hospitality can also make the gathering harder to manage. An early illustrated account shows pleasure-party guests getting involved in the amusement themselves, including a man dancing with a fan.</w:t>
      </w:r>
    </w:p>
    <w:p>
      <w:r>
        <w:t>The boundary between the people entertaining and the people being entertained can become lively.</w:t>
      </w:r>
    </w:p>
    <w:p>
      <w:r>
        <w:t>For a moment, imagine that movement entering our party: the guest wants to join in. He has an audience, too.</w:t>
      </w:r>
    </w:p>
    <w:p>
      <w:r>
        <w:t>You are no longer only presenting a polished performance. You are helping an occasion continue while its participants become less predictable.</w:t>
      </w:r>
    </w:p>
    <w:p>
      <w:r>
        <w:t>That does not require an invented violent customer or a secret rescue. Ordinary sociability already asks something of you: you must respond while other people are enjoying the freedom not to be particularly careful.</w:t>
      </w:r>
    </w:p>
    <w:p>
      <w:r>
        <w:t>The guests can treat the evening as an escape from work.</w:t>
      </w:r>
    </w:p>
    <w:p>
      <w:r>
        <w:t>You are still at work inside that escape.</w:t>
      </w:r>
    </w:p>
    <w:p>
      <w:r>
        <w:t>And you are not the only person whose labour makes it possible. Another performer carries the music. Someone has prepared the food. The house has arranged the room. The evening that seems to revolve around a guest's pleasure depends on people doing different jobs around him.</w:t>
      </w:r>
    </w:p>
    <w:p>
      <w:r>
        <w:t>You take your place among them.</w:t>
      </w:r>
    </w:p>
    <w:p>
      <w:r>
        <w:t>This is why a beautiful portrait tells only part of your story. In a portrait, you never have to answer anyone. Your clothes never have to move. The instrument can remain a handsome object beside your hand.</w:t>
      </w:r>
    </w:p>
    <w:p>
      <w:r>
        <w:t>In the room, everything has to function.</w:t>
      </w:r>
    </w:p>
    <w:p>
      <w:r>
        <w:t>The clothes, the music, the movement and the conversation are meeting people who can respond. Your work is not finished when the picture looks right.</w:t>
      </w:r>
    </w:p>
    <w:p>
      <w:r>
        <w:t>Eventually, the engagement comes to an end.</w:t>
      </w:r>
    </w:p>
    <w:p>
      <w:r>
        <w:t>The performance has been delivered. The guests have had the evening they arranged. Now the money that was waiting behind the opening of this story comes back into view.</w:t>
      </w:r>
    </w:p>
    <w:p>
      <w:r>
        <w:t>There is a fee for hiring entertainers. Time matters to that fee. The arrangements described in the late account distinguish shorter and longer engagements; keeping performers for more of the evening changes what is owed.</w:t>
      </w:r>
    </w:p>
    <w:p>
      <w:r>
        <w:t>But the regular payment goes to the head of the troupe, not automatically into the hand of each woman who has performed.</w:t>
      </w:r>
    </w:p>
    <w:p>
      <w:r>
        <w:t>There can also be a separate gift for the entertainer herself. The account calls it hana.</w:t>
      </w:r>
    </w:p>
    <w:p>
      <w:r>
        <w:t>The payment for the engagement and the gift to you are not the same thing.</w:t>
      </w:r>
    </w:p>
    <w:p>
      <w:r>
        <w:t>Picture the two payments separately. One belongs to the arrangement that brought the entertainers into the room. The other is a present intended for the performer herself. Both can come from the same evening, but they travel in different directions.</w:t>
      </w:r>
    </w:p>
    <w:p>
      <w:r>
        <w:t>You have provided the music and company in either case. That does not give you the power to collapse the two payments into one and keep the whole sum.</w:t>
      </w:r>
    </w:p>
    <w:p>
      <w:r>
        <w:t>This is the part of the transaction that a picture of the party leaves outside the frame.</w:t>
      </w:r>
    </w:p>
    <w:p>
      <w:r>
        <w:t>That distinction changes how the evening looks when you count it from your side of the room. A guest may think about what he spent. You also have to think about where that money goes.</w:t>
      </w:r>
    </w:p>
    <w:p>
      <w:r>
        <w:t>A crowded schedule can make a performer valuable to an establishment. It does not, by itself, tell us what she personally keeps or how much control she has over her future.</w:t>
      </w:r>
    </w:p>
    <w:p>
      <w:r>
        <w:t>Nor should we pretend we have your exact balance sheet. A fee is not a fortune, a gift is not a guaranteed escape, and one successful party does not settle a working life.</w:t>
      </w:r>
    </w:p>
    <w:p>
      <w:r>
        <w:t>What it does mean is that you have completed an engagement. The skill practised before the guests arrived has been used in front of them.</w:t>
      </w:r>
    </w:p>
    <w:p>
      <w:r>
        <w:t>You leave the room with the other women.</w:t>
      </w:r>
    </w:p>
    <w:p>
      <w:r>
        <w:t>You no longer have to supply an answer to the next remark from that table. The performance belongs to the evening that is ending.</w:t>
      </w:r>
    </w:p>
    <w:p>
      <w:r>
        <w:t>The instrument still has to be carried. The clothes are still on your body. The work does not disappear at the same instant that the audience stops watching it.</w:t>
      </w:r>
    </w:p>
    <w:p>
      <w:r>
        <w:t>Back at your establishment, you put away what you took out. The sash can be loosened. The carefully arranged appearance can stop being something maintained for customers.</w:t>
      </w:r>
    </w:p>
    <w:p>
      <w:r>
        <w:t>For our reconstructed day, this is where we leave you: after an engagement, with the preparations and the performance finally on the same side of the night.</w:t>
      </w:r>
    </w:p>
    <w:p>
      <w:r>
        <w:t>You are still a geisha. Tomorrow's work will draw on the same skills, although the people in the room may be different.</w:t>
      </w:r>
    </w:p>
    <w:p>
      <w:r>
        <w:t>The next engagement cannot be performed out of the memory of this one. Music has to remain ready. An evening's conversation has to be made anew.</w:t>
      </w:r>
    </w:p>
    <w:p>
      <w:r>
        <w:t>In the quiet after the engagement, the instrument is once again an instrument waiting for its next use. The clothes are clothes that must be ready to wear again. Objects that helped create an evening of pleasure return to being the equipment of a profession.</w:t>
      </w:r>
    </w:p>
    <w:p>
      <w:r>
        <w:t>The people who wrote about this world often watched it from the guest's side. We do not have to accept their prejudices to recognise the work they describe.</w:t>
      </w:r>
    </w:p>
    <w:p>
      <w:r>
        <w:t>You practised. You performed. You helped carry the conversation after the music stopped. Another woman worked beside you. The establishment received its fee.</w:t>
      </w:r>
    </w:p>
    <w:p>
      <w:r>
        <w:t>Nothing about that requires you to become a legend before your ordinary working life deserves attention.</w:t>
      </w:r>
    </w:p>
    <w:p>
      <w:r>
        <w:t>We began with a guest paying for your evening.</w:t>
      </w:r>
    </w:p>
    <w:p>
      <w:r>
        <w:t>Now you have seen how much had to happen before he could enjoy it: practice without an audience, preparation, coordination with other performers, music that holds together, movement that communicates, conversation that cannot be rehearsed to the end.</w:t>
      </w:r>
    </w:p>
    <w:p>
      <w:r>
        <w:t>For him, it can become a pleasant memory.</w:t>
      </w:r>
    </w:p>
    <w:p>
      <w:r>
        <w:t>For you, it has been a working day.</w:t>
      </w:r>
    </w:p>
    <w:p>
      <w:r>
        <w:t>Which part of that work surprised you most: the artistic training, the responsibility for the atmosphere, or the difference between being paid for and being paid yourself?</w:t>
      </w:r>
    </w:p>
    <w:p>
      <w:r>
        <w:t>Let me know in the comments. And subscribe to Asia's Past for more researched stories about the people behind the familiar images of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